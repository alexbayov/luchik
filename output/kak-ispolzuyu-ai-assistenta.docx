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1A56DB"/>
          <w:sz w:val="32"/>
        </w:rPr>
        <w:t>Слайд: Как я использую ИИ-ассистента в редакционной работе</w:t>
      </w:r>
    </w:p>
    <w:p>
      <w:r>
        <w:rPr>
          <w:i/>
          <w:color w:val="666666"/>
          <w:sz w:val="22"/>
        </w:rPr>
        <w:t>Лучик — редакторский ИИ-ассистент компании «Лучи»</w:t>
      </w:r>
    </w:p>
    <w:p/>
    <w:p>
      <w:pPr>
        <w:spacing w:after="120"/>
      </w:pPr>
      <w:r>
        <w:rPr>
          <w:b/>
          <w:color w:val="1A56DB"/>
          <w:sz w:val="32"/>
        </w:rPr>
        <w:t>Слайд: Что такое Лучик</w:t>
      </w:r>
    </w:p>
    <w:p>
      <w:pPr>
        <w:pStyle w:val="ListBullet"/>
        <w:spacing w:after="80"/>
      </w:pPr>
      <w:r>
        <w:t>ИИ-ассистент на базе Hermes Agent (платформа Nous Research)</w:t>
      </w:r>
    </w:p>
    <w:p>
      <w:pPr>
        <w:pStyle w:val="ListBullet"/>
        <w:spacing w:after="80"/>
      </w:pPr>
      <w:r>
        <w:t>Живёт на нашем сервере — не внешний онлайн-сервис</w:t>
      </w:r>
    </w:p>
    <w:p>
      <w:pPr>
        <w:pStyle w:val="ListBullet"/>
        <w:spacing w:after="80"/>
      </w:pPr>
      <w:r>
        <w:t>Подключён к Telegram: я пишу задачу прямо в чат → получаю результат</w:t>
      </w:r>
    </w:p>
    <w:p>
      <w:pPr>
        <w:pStyle w:val="ListBullet"/>
        <w:spacing w:after="80"/>
      </w:pPr>
      <w:r>
        <w:t>Знает редполитику и tone of voice «Лучи» — не нужно объяснять каждый раз</w:t>
      </w:r>
    </w:p>
    <w:p>
      <w:pPr>
        <w:pStyle w:val="ListBullet"/>
        <w:spacing w:after="80"/>
      </w:pPr>
      <w:r>
        <w:t>Помнит контекст между разговорами: проекты, правки, договорённости</w:t>
      </w:r>
    </w:p>
    <w:p/>
    <w:p>
      <w:pPr>
        <w:spacing w:after="120"/>
      </w:pPr>
      <w:r>
        <w:rPr>
          <w:b/>
          <w:color w:val="1A56DB"/>
          <w:sz w:val="32"/>
        </w:rPr>
        <w:t>Слайд: Как это работает</w:t>
      </w:r>
    </w:p>
    <w:p>
      <w:pPr>
        <w:pStyle w:val="ListBullet"/>
        <w:spacing w:after="80"/>
      </w:pPr>
      <w:r>
        <w:t>Я ставлю задачу в Telegram — текст, ТЗ, скриншот, расшифровку</w:t>
      </w:r>
    </w:p>
    <w:p>
      <w:pPr>
        <w:pStyle w:val="ListBullet"/>
        <w:spacing w:after="80"/>
      </w:pPr>
      <w:r>
        <w:t>Лучик разбирает: уточняет, собирает контекст, предлагает план</w:t>
      </w:r>
    </w:p>
    <w:p>
      <w:pPr>
        <w:pStyle w:val="ListBullet"/>
        <w:spacing w:after="80"/>
      </w:pPr>
      <w:r>
        <w:t>Делает черновик или правки по стандартам «Лучи»</w:t>
      </w:r>
    </w:p>
    <w:p>
      <w:pPr>
        <w:pStyle w:val="ListBullet"/>
        <w:spacing w:after="80"/>
      </w:pPr>
      <w:r>
        <w:t>Я контролирую финальный текст — Лучик инструмент, а не замена редактора</w:t>
      </w:r>
    </w:p>
    <w:p>
      <w:pPr>
        <w:pStyle w:val="ListBullet"/>
        <w:spacing w:after="80"/>
      </w:pPr>
      <w:r>
        <w:t>Цикл: задача → черновик → мои правки → готово</w:t>
      </w:r>
    </w:p>
    <w:p/>
    <w:p>
      <w:pPr>
        <w:spacing w:after="120"/>
      </w:pPr>
      <w:r>
        <w:rPr>
          <w:b/>
          <w:color w:val="1A56DB"/>
          <w:sz w:val="32"/>
        </w:rPr>
        <w:t>Слайд: Какие задачи делегирую</w:t>
      </w:r>
    </w:p>
    <w:p>
      <w:pPr>
        <w:pStyle w:val="ListBullet"/>
        <w:spacing w:after="80"/>
      </w:pPr>
      <w:r>
        <w:t>Email-рассылки: темы, прехедеры, текст писем</w:t>
      </w:r>
    </w:p>
    <w:p>
      <w:pPr>
        <w:pStyle w:val="ListBullet"/>
        <w:spacing w:after="80"/>
      </w:pPr>
      <w:r>
        <w:t>Скрипты для видео-визиток врачей (из расшифровок консультаций)</w:t>
      </w:r>
    </w:p>
    <w:p>
      <w:pPr>
        <w:pStyle w:val="ListBullet"/>
        <w:spacing w:after="80"/>
      </w:pPr>
      <w:r>
        <w:t>Блог-посты и статьи для сайта</w:t>
      </w:r>
    </w:p>
    <w:p>
      <w:pPr>
        <w:pStyle w:val="ListBullet"/>
        <w:spacing w:after="80"/>
      </w:pPr>
      <w:r>
        <w:t>Заголовки и копирайтинг для мероприятий, HR-завтраков</w:t>
      </w:r>
    </w:p>
    <w:p>
      <w:pPr>
        <w:pStyle w:val="ListBullet"/>
        <w:spacing w:after="80"/>
      </w:pPr>
      <w:r>
        <w:t>Структуры презентаций и слайдов</w:t>
      </w:r>
    </w:p>
    <w:p>
      <w:pPr>
        <w:pStyle w:val="ListBullet"/>
        <w:spacing w:after="80"/>
      </w:pPr>
      <w:r>
        <w:t>Проверка текстов на канцелярит, повторы, воду</w:t>
      </w:r>
    </w:p>
    <w:p/>
    <w:p>
      <w:pPr>
        <w:spacing w:after="120"/>
      </w:pPr>
      <w:r>
        <w:rPr>
          <w:b/>
          <w:color w:val="1A56DB"/>
          <w:sz w:val="32"/>
        </w:rPr>
        <w:t>Слайд: Встроенные стандарты качества</w:t>
      </w:r>
    </w:p>
    <w:p>
      <w:pPr>
        <w:pStyle w:val="ListBullet"/>
        <w:spacing w:after="80"/>
      </w:pPr>
      <w:r>
        <w:t>Редполитика «Лучи» загружена как навыки — Лучик проверяет сам себя</w:t>
      </w:r>
    </w:p>
    <w:p>
      <w:pPr>
        <w:pStyle w:val="ListBullet"/>
        <w:spacing w:after="80"/>
      </w:pPr>
      <w:r>
        <w:t>Многоэтапный пайплайн: pre-check → генерация → аудит</w:t>
      </w:r>
    </w:p>
    <w:p>
      <w:pPr>
        <w:pStyle w:val="ListBullet"/>
        <w:spacing w:after="80"/>
      </w:pPr>
      <w:r>
        <w:t>Контроль канцелярита: тяжёлые вводные, пафос, бюрократические конструкции</w:t>
      </w:r>
    </w:p>
    <w:p>
      <w:pPr>
        <w:pStyle w:val="ListBullet"/>
        <w:spacing w:after="80"/>
      </w:pPr>
      <w:r>
        <w:t>Tone of voice: тёплый человеческий тон, без воды и повторов</w:t>
      </w:r>
    </w:p>
    <w:p>
      <w:pPr>
        <w:pStyle w:val="ListBullet"/>
        <w:spacing w:after="80"/>
      </w:pPr>
      <w:r>
        <w:t>Параллельные задачи — несколько текстов одновременно</w:t>
      </w:r>
    </w:p>
    <w:p/>
    <w:p>
      <w:pPr>
        <w:spacing w:after="120"/>
      </w:pPr>
      <w:r>
        <w:rPr>
          <w:b/>
          <w:color w:val="1A56DB"/>
          <w:sz w:val="32"/>
        </w:rPr>
        <w:t>Слайд: Что это даёт</w:t>
      </w:r>
    </w:p>
    <w:p>
      <w:pPr>
        <w:pStyle w:val="ListBullet"/>
        <w:spacing w:after="80"/>
      </w:pPr>
      <w:r>
        <w:t>Скорость: от нуля до черновика — минуты, не часы</w:t>
      </w:r>
    </w:p>
    <w:p>
      <w:pPr>
        <w:pStyle w:val="ListBullet"/>
        <w:spacing w:after="80"/>
      </w:pPr>
      <w:r>
        <w:t>Качество: стандарт встроен, не объясняю правила каждый раз</w:t>
      </w:r>
    </w:p>
    <w:p>
      <w:pPr>
        <w:pStyle w:val="ListBullet"/>
        <w:spacing w:after="80"/>
      </w:pPr>
      <w:r>
        <w:t>Масштаб: больше проектов параллельно</w:t>
      </w:r>
    </w:p>
    <w:p>
      <w:pPr>
        <w:pStyle w:val="ListBullet"/>
        <w:spacing w:after="80"/>
      </w:pPr>
      <w:r>
        <w:t>Память: не повторяю контекст — Лучик помнит прошлые сессии</w:t>
      </w:r>
    </w:p>
    <w:p>
      <w:pPr>
        <w:pStyle w:val="ListBullet"/>
        <w:spacing w:after="80"/>
      </w:pPr>
      <w:r>
        <w:t>Фокус: меньше рутинной правки, больше стратегической работы</w:t>
      </w:r>
    </w:p>
    <w:p/>
    <w:p>
      <w:pPr>
        <w:spacing w:after="120"/>
      </w:pPr>
      <w:r>
        <w:rPr>
          <w:b/>
          <w:color w:val="1A56DB"/>
          <w:sz w:val="32"/>
        </w:rPr>
        <w:t>Слайд: Безопасность и контроль</w:t>
      </w:r>
    </w:p>
    <w:p>
      <w:pPr>
        <w:pStyle w:val="ListBullet"/>
        <w:spacing w:after="80"/>
      </w:pPr>
      <w:r>
        <w:t>Всё работает на нашем сервере — данные не уходят в публичные сервисы</w:t>
      </w:r>
    </w:p>
    <w:p>
      <w:pPr>
        <w:pStyle w:val="ListBullet"/>
        <w:spacing w:after="80"/>
      </w:pPr>
      <w:r>
        <w:t>Я контролирую каждый финальный текст перед публикацией</w:t>
      </w:r>
    </w:p>
    <w:p>
      <w:pPr>
        <w:pStyle w:val="ListBullet"/>
        <w:spacing w:after="80"/>
      </w:pPr>
      <w:r>
        <w:t>Лучик не принимает самостоятельных решений о публикации</w:t>
      </w:r>
    </w:p>
    <w:p>
      <w:pPr>
        <w:pStyle w:val="ListBullet"/>
        <w:spacing w:after="80"/>
      </w:pPr>
      <w:r>
        <w:t>Доступ только у меня — через личный Telegram-чат</w:t>
      </w:r>
    </w:p>
    <w:p/>
    <w:p>
      <w:pPr>
        <w:spacing w:after="120"/>
      </w:pPr>
      <w:r>
        <w:rPr>
          <w:b/>
          <w:color w:val="1A56DB"/>
          <w:sz w:val="32"/>
        </w:rPr>
        <w:t>Слайд: Итог</w:t>
      </w:r>
    </w:p>
    <w:p>
      <w:pPr>
        <w:pStyle w:val="ListBullet"/>
        <w:spacing w:after="80"/>
      </w:pPr>
      <w:r>
        <w:t>Лучик — не замена редактора, а ускоритель</w:t>
      </w:r>
    </w:p>
    <w:p>
      <w:pPr>
        <w:pStyle w:val="ListBullet"/>
        <w:spacing w:after="80"/>
      </w:pPr>
      <w:r>
        <w:t>Рутину делегирую, стратегию оставляю себе</w:t>
      </w:r>
    </w:p>
    <w:p>
      <w:pPr>
        <w:pStyle w:val="ListBullet"/>
        <w:spacing w:after="80"/>
      </w:pPr>
      <w:r>
        <w:t>Стандарт качества «Лучи» встроен в инструмент</w:t>
      </w:r>
    </w:p>
    <w:p>
      <w:pPr>
        <w:pStyle w:val="ListBullet"/>
        <w:spacing w:after="80"/>
      </w:pPr>
      <w:r>
        <w:t>Результат: больше качественного контента за то же время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