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Правила настольной игры «Огонёк»</w:t>
      </w:r>
    </w:p>
    <w:p>
      <w:r>
        <w:rPr>
          <w:b w:val="0"/>
          <w:i/>
          <w:sz w:val="22"/>
        </w:rPr>
        <w:t>(Новогоднее Доббль в стилистике «Лучи»)</w:t>
      </w:r>
    </w:p>
    <w:p>
      <w:r>
        <w:rPr>
          <w:sz w:val="22"/>
        </w:rPr>
        <w:t>«Огонёк» — это 57 символов и 55 круглых карточек. На каждой карточке по 8 символов, и только один из них совпадает с символом на любой другой карточке. Какой именно — искать вам.</w:t>
      </w:r>
    </w:p>
    <w:p>
      <w:r>
        <w:rPr>
          <w:b/>
          <w:i w:val="0"/>
          <w:sz w:val="22"/>
        </w:rPr>
        <w:t>от 2 до 8 игроков — от 6 лет и старше</w:t>
      </w:r>
    </w:p>
    <w:p>
      <w:r>
        <w:br w:type="page"/>
      </w:r>
    </w:p>
    <w:p>
      <w:pPr>
        <w:pStyle w:val="Heading1"/>
      </w:pPr>
      <w:r>
        <w:rPr>
          <w:color w:val="000000"/>
        </w:rPr>
        <w:t>Перед игрой…</w:t>
      </w:r>
    </w:p>
    <w:p>
      <w:r>
        <w:rPr>
          <w:b w:val="0"/>
          <w:i w:val="0"/>
          <w:sz w:val="22"/>
        </w:rPr>
        <w:t>Если вы никогда не играли или играете с людьми, которые не играли в эту игру, вытяните две любые карты и положите их лицевой стороной вверх на стол перед всеми игроками. Найдите символ, который присутствует на обеих карточках (одинаковая форма, одинаковые цвета, только размер может различаться). Первый, кто нашёл верное совпадение, громко его объявляет и затем вытягивает две новые карточки, которые кладёт на стол лицевой стороной вверх. Продолжайте так до тех пор, пока каждый игрок не поймёт, что между двумя карточками существует только одно совпадающее изображение.</w:t>
      </w:r>
    </w:p>
    <w:p>
      <w:r>
        <w:rPr>
          <w:b w:val="0"/>
          <w:i w:val="0"/>
          <w:sz w:val="22"/>
        </w:rPr>
        <w:t>Теперь вы знаете, как играть в «Огонёк»!</w:t>
      </w:r>
    </w:p>
    <w:p>
      <w:pPr>
        <w:pStyle w:val="Heading1"/>
      </w:pPr>
      <w:r>
        <w:rPr>
          <w:color w:val="000000"/>
        </w:rPr>
        <w:t>Цель игры</w:t>
      </w:r>
    </w:p>
    <w:p>
      <w:r>
        <w:rPr>
          <w:b w:val="0"/>
          <w:i w:val="0"/>
          <w:sz w:val="22"/>
        </w:rPr>
        <w:t>В любой мини-игре вам нужно быть самым быстрым, чтобы раньше других найти символ, совпадающий на двух карточках, громко его объявить, затем взять карточку себе, отдать другому или сбросить — в зависимости от правил каждой мини-игры.</w:t>
      </w:r>
    </w:p>
    <w:p>
      <w:pPr>
        <w:pStyle w:val="Heading1"/>
      </w:pPr>
      <w:r>
        <w:rPr>
          <w:color w:val="000000"/>
        </w:rPr>
        <w:t>Мини-игры</w:t>
      </w:r>
    </w:p>
    <w:p>
      <w:r>
        <w:rPr>
          <w:b w:val="0"/>
          <w:i w:val="0"/>
          <w:sz w:val="22"/>
        </w:rPr>
        <w:t>«Огонёк» — это серия мини-игр на быстроту реакции, в которой все участники играют одновременно. Вы можете играть в мини-игры в определённом порядке, произвольно или играть в одну и ту же мини-игру снова и снова. Важно лишь то, что вы получаете удовольствие! Перед началом прочтите правила выбранной мини-игры всем игрокам. Не забудьте провести пробный раунд, чтобы каждый игрок понял правила.</w:t>
      </w:r>
    </w:p>
    <w:p>
      <w:pPr>
        <w:pStyle w:val="Heading1"/>
      </w:pPr>
      <w:r>
        <w:rPr>
          <w:color w:val="000000"/>
        </w:rPr>
        <w:t>Конец игры</w:t>
      </w:r>
    </w:p>
    <w:p>
      <w:r>
        <w:rPr>
          <w:b w:val="0"/>
          <w:i w:val="0"/>
          <w:sz w:val="22"/>
        </w:rPr>
        <w:t>Побеждает тот, кто выиграл больше всего мини-игр.</w:t>
      </w:r>
    </w:p>
    <w:p>
      <w:r>
        <w:rPr>
          <w:b w:val="0"/>
          <w:i w:val="0"/>
          <w:sz w:val="22"/>
        </w:rPr>
        <w:t>Если вам нравится устраивать турниры, то мы предлагаем вам систему подсчёта очков, которую вы найдёте на следующей странице.</w:t>
      </w:r>
    </w:p>
    <w:p>
      <w:r>
        <w:br w:type="page"/>
      </w:r>
    </w:p>
    <w:p>
      <w:pPr>
        <w:pStyle w:val="Heading1"/>
      </w:pPr>
      <w:r>
        <w:rPr>
          <w:color w:val="000000"/>
        </w:rPr>
        <w:t>Спорный момент</w:t>
      </w:r>
    </w:p>
    <w:p>
      <w:r>
        <w:rPr>
          <w:b w:val="0"/>
          <w:i w:val="0"/>
          <w:sz w:val="22"/>
        </w:rPr>
        <w:t>Выигрывает тот, кто первым назвал совпадение! Если игроки объявили о совпадении одновременно, выигрывает тот, кто первым взял карточку себе, отдал её другому или сбросил.</w:t>
      </w:r>
    </w:p>
    <w:p>
      <w:pPr>
        <w:pStyle w:val="Heading1"/>
      </w:pPr>
      <w:r>
        <w:rPr>
          <w:color w:val="000000"/>
        </w:rPr>
        <w:t>Ничья</w:t>
      </w:r>
    </w:p>
    <w:p>
      <w:r>
        <w:rPr>
          <w:b w:val="0"/>
          <w:i w:val="0"/>
          <w:sz w:val="22"/>
        </w:rPr>
        <w:t>В конце мини-игры игроки, набравшие одинаковое количество карточек, играют друг против друга (или проводят один раунд «Горячего пряника», если игроков больше, чем двое). Каждый берёт карточку и переворачивает её одновременно с противником. Первый, кто обнаружит совпадающее изображение и объявит его, выигрывает дуэль.</w:t>
      </w:r>
    </w:p>
    <w:p>
      <w:pPr>
        <w:pStyle w:val="Heading1"/>
      </w:pPr>
      <w:r>
        <w:rPr>
          <w:color w:val="000000"/>
        </w:rPr>
        <w:t>Примеры символов</w:t>
      </w:r>
    </w:p>
    <w:tbl>
      <w:tblPr>
        <w:tblStyle w:val="LightGrid-Accent1"/>
        <w:tblW w:type="auto" w:w="0"/>
        <w:jc w:val="center"/>
        <w:tblLook w:firstColumn="1" w:firstRow="1" w:lastColumn="0" w:lastRow="0" w:noHBand="0" w:noVBand="1" w:val="04A0"/>
      </w:tblPr>
      <w:tblGrid>
        <w:gridCol w:w="4986"/>
        <w:gridCol w:w="4986"/>
      </w:tblGrid>
      <w:tr>
        <w:tc>
          <w:tcPr>
            <w:tcW w:type="dxa" w:w="4986"/>
          </w:tcPr>
          <w:p>
            <w:r>
              <w:rPr>
                <w:b/>
              </w:rPr>
              <w:t>Символ</w:t>
            </w:r>
          </w:p>
        </w:tc>
        <w:tc>
          <w:tcPr>
            <w:tcW w:type="dxa" w:w="4986"/>
          </w:tcPr>
          <w:p>
            <w:r>
              <w:rPr>
                <w:b/>
              </w:rPr>
              <w:t>Ассоциации</w:t>
            </w:r>
          </w:p>
        </w:tc>
      </w:tr>
      <w:tr>
        <w:tc>
          <w:tcPr>
            <w:tcW w:type="dxa" w:w="4986"/>
          </w:tcPr>
          <w:p>
            <w:r>
              <w:t>️ Снежинка</w:t>
            </w:r>
          </w:p>
        </w:tc>
        <w:tc>
          <w:tcPr>
            <w:tcW w:type="dxa" w:w="4986"/>
          </w:tcPr>
          <w:p>
            <w:r>
              <w:t>снег, мороз, зима</w:t>
            </w:r>
          </w:p>
        </w:tc>
      </w:tr>
      <w:tr>
        <w:tc>
          <w:tcPr>
            <w:tcW w:type="dxa" w:w="4986"/>
          </w:tcPr>
          <w:p>
            <w:r>
              <w:t>⛄ Снеговик</w:t>
            </w:r>
          </w:p>
        </w:tc>
        <w:tc>
          <w:tcPr>
            <w:tcW w:type="dxa" w:w="4986"/>
          </w:tcPr>
          <w:p>
            <w:r>
              <w:t>зима, детство, двор</w:t>
            </w:r>
          </w:p>
        </w:tc>
      </w:tr>
      <w:tr>
        <w:tc>
          <w:tcPr>
            <w:tcW w:type="dxa" w:w="4986"/>
          </w:tcPr>
          <w:p>
            <w:r>
              <w:t>🦌 Олень</w:t>
            </w:r>
          </w:p>
        </w:tc>
        <w:tc>
          <w:tcPr>
            <w:tcW w:type="dxa" w:w="4986"/>
          </w:tcPr>
          <w:p>
            <w:r>
              <w:t>сказка, север, упряжка</w:t>
            </w:r>
          </w:p>
        </w:tc>
      </w:tr>
      <w:tr>
        <w:tc>
          <w:tcPr>
            <w:tcW w:type="dxa" w:w="4986"/>
          </w:tcPr>
          <w:p>
            <w:r>
              <w:t>🌲 Ёлка</w:t>
            </w:r>
          </w:p>
        </w:tc>
        <w:tc>
          <w:tcPr>
            <w:tcW w:type="dxa" w:w="4986"/>
          </w:tcPr>
          <w:p>
            <w:r>
              <w:t>Новый год, праздник, хвоя</w:t>
            </w:r>
          </w:p>
        </w:tc>
      </w:tr>
      <w:tr>
        <w:tc>
          <w:tcPr>
            <w:tcW w:type="dxa" w:w="4986"/>
          </w:tcPr>
          <w:p>
            <w:r>
              <w:t>🌟 Звезда</w:t>
            </w:r>
          </w:p>
        </w:tc>
        <w:tc>
          <w:tcPr>
            <w:tcW w:type="dxa" w:w="4986"/>
          </w:tcPr>
          <w:p>
            <w:r>
              <w:t>ёлка, путеводная, небо</w:t>
            </w:r>
          </w:p>
        </w:tc>
      </w:tr>
      <w:tr>
        <w:tc>
          <w:tcPr>
            <w:tcW w:type="dxa" w:w="4986"/>
          </w:tcPr>
          <w:p>
            <w:r>
              <w:t>🧣 Варежки</w:t>
            </w:r>
          </w:p>
        </w:tc>
        <w:tc>
          <w:tcPr>
            <w:tcW w:type="dxa" w:w="4986"/>
          </w:tcPr>
          <w:p>
            <w:r>
              <w:t>тепло, снег, руки</w:t>
            </w:r>
          </w:p>
        </w:tc>
      </w:tr>
      <w:tr>
        <w:tc>
          <w:tcPr>
            <w:tcW w:type="dxa" w:w="4986"/>
          </w:tcPr>
          <w:p>
            <w:r>
              <w:t>⛸ Коньки</w:t>
            </w:r>
          </w:p>
        </w:tc>
        <w:tc>
          <w:tcPr>
            <w:tcW w:type="dxa" w:w="4986"/>
          </w:tcPr>
          <w:p>
            <w:r>
              <w:t>лёд, каток, зима</w:t>
            </w:r>
          </w:p>
        </w:tc>
      </w:tr>
      <w:tr>
        <w:tc>
          <w:tcPr>
            <w:tcW w:type="dxa" w:w="4986"/>
          </w:tcPr>
          <w:p>
            <w:r>
              <w:t>🛷 Санки</w:t>
            </w:r>
          </w:p>
        </w:tc>
        <w:tc>
          <w:tcPr>
            <w:tcW w:type="dxa" w:w="4986"/>
          </w:tcPr>
          <w:p>
            <w:r>
              <w:t>горка, снег, детство</w:t>
            </w:r>
          </w:p>
        </w:tc>
      </w:tr>
      <w:tr>
        <w:tc>
          <w:tcPr>
            <w:tcW w:type="dxa" w:w="4986"/>
          </w:tcPr>
          <w:p>
            <w:r>
              <w:t>🎁 Подарок</w:t>
            </w:r>
          </w:p>
        </w:tc>
        <w:tc>
          <w:tcPr>
            <w:tcW w:type="dxa" w:w="4986"/>
          </w:tcPr>
          <w:p>
            <w:r>
              <w:t>сюрприз, ёлка, коробка</w:t>
            </w:r>
          </w:p>
        </w:tc>
      </w:tr>
      <w:tr>
        <w:tc>
          <w:tcPr>
            <w:tcW w:type="dxa" w:w="4986"/>
          </w:tcPr>
          <w:p>
            <w:r>
              <w:t>🧦 Валенок</w:t>
            </w:r>
          </w:p>
        </w:tc>
        <w:tc>
          <w:tcPr>
            <w:tcW w:type="dxa" w:w="4986"/>
          </w:tcPr>
          <w:p>
            <w:r>
              <w:t>тепло, печь, Дед Мороз</w:t>
            </w:r>
          </w:p>
        </w:tc>
      </w:tr>
      <w:tr>
        <w:tc>
          <w:tcPr>
            <w:tcW w:type="dxa" w:w="4986"/>
          </w:tcPr>
          <w:p>
            <w:r>
              <w:t>🌙 Месяц</w:t>
            </w:r>
          </w:p>
        </w:tc>
        <w:tc>
          <w:tcPr>
            <w:tcW w:type="dxa" w:w="4986"/>
          </w:tcPr>
          <w:p>
            <w:r>
              <w:t>ночь, зимнее небо, сказка</w:t>
            </w:r>
          </w:p>
        </w:tc>
      </w:tr>
      <w:tr>
        <w:tc>
          <w:tcPr>
            <w:tcW w:type="dxa" w:w="4986"/>
          </w:tcPr>
          <w:p>
            <w:r>
              <w:t>🦉 Сова</w:t>
            </w:r>
          </w:p>
        </w:tc>
        <w:tc>
          <w:tcPr>
            <w:tcW w:type="dxa" w:w="4986"/>
          </w:tcPr>
          <w:p>
            <w:r>
              <w:t>ночь, мудрость, лес</w:t>
            </w:r>
          </w:p>
        </w:tc>
      </w:tr>
      <w:tr>
        <w:tc>
          <w:tcPr>
            <w:tcW w:type="dxa" w:w="4986"/>
          </w:tcPr>
          <w:p>
            <w:r>
              <w:t>🦊 Лиса</w:t>
            </w:r>
          </w:p>
        </w:tc>
        <w:tc>
          <w:tcPr>
            <w:tcW w:type="dxa" w:w="4986"/>
          </w:tcPr>
          <w:p>
            <w:r>
              <w:t>сказка, хитрость, лес</w:t>
            </w:r>
          </w:p>
        </w:tc>
      </w:tr>
      <w:tr>
        <w:tc>
          <w:tcPr>
            <w:tcW w:type="dxa" w:w="4986"/>
          </w:tcPr>
          <w:p>
            <w:r>
              <w:t>🐰 Заяц</w:t>
            </w:r>
          </w:p>
        </w:tc>
        <w:tc>
          <w:tcPr>
            <w:tcW w:type="dxa" w:w="4986"/>
          </w:tcPr>
          <w:p>
            <w:r>
              <w:t>зима, белый, сказка</w:t>
            </w:r>
          </w:p>
        </w:tc>
      </w:tr>
      <w:tr>
        <w:tc>
          <w:tcPr>
            <w:tcW w:type="dxa" w:w="4986"/>
          </w:tcPr>
          <w:p>
            <w:r>
              <w:t>🐻 Медведь</w:t>
            </w:r>
          </w:p>
        </w:tc>
        <w:tc>
          <w:tcPr>
            <w:tcW w:type="dxa" w:w="4986"/>
          </w:tcPr>
          <w:p>
            <w:r>
              <w:t>берлога, сон, лес</w:t>
            </w:r>
          </w:p>
        </w:tc>
      </w:tr>
      <w:tr>
        <w:tc>
          <w:tcPr>
            <w:tcW w:type="dxa" w:w="4986"/>
          </w:tcPr>
          <w:p>
            <w:r>
              <w:t xml:space="preserve"> Белка</w:t>
            </w:r>
          </w:p>
        </w:tc>
        <w:tc>
          <w:tcPr>
            <w:tcW w:type="dxa" w:w="4986"/>
          </w:tcPr>
          <w:p>
            <w:r>
              <w:t>шишка, дупло, рыжая</w:t>
            </w:r>
          </w:p>
        </w:tc>
      </w:tr>
      <w:tr>
        <w:tc>
          <w:tcPr>
            <w:tcW w:type="dxa" w:w="4986"/>
          </w:tcPr>
          <w:p>
            <w:r>
              <w:t>🔔 Фонарик</w:t>
            </w:r>
          </w:p>
        </w:tc>
        <w:tc>
          <w:tcPr>
            <w:tcW w:type="dxa" w:w="4986"/>
          </w:tcPr>
          <w:p>
            <w:r>
              <w:t>свет, ночь, дорога</w:t>
            </w:r>
          </w:p>
        </w:tc>
      </w:tr>
      <w:tr>
        <w:tc>
          <w:tcPr>
            <w:tcW w:type="dxa" w:w="4986"/>
          </w:tcPr>
          <w:p>
            <w:r>
              <w:t>🌲 Шишка</w:t>
            </w:r>
          </w:p>
        </w:tc>
        <w:tc>
          <w:tcPr>
            <w:tcW w:type="dxa" w:w="4986"/>
          </w:tcPr>
          <w:p>
            <w:r>
              <w:t>лес, ёлка, смола</w:t>
            </w:r>
          </w:p>
        </w:tc>
      </w:tr>
      <w:tr>
        <w:tc>
          <w:tcPr>
            <w:tcW w:type="dxa" w:w="4986"/>
          </w:tcPr>
          <w:p>
            <w:r>
              <w:t>🕯 Свеча</w:t>
            </w:r>
          </w:p>
        </w:tc>
        <w:tc>
          <w:tcPr>
            <w:tcW w:type="dxa" w:w="4986"/>
          </w:tcPr>
          <w:p>
            <w:r>
              <w:t>тепло, вечер, окно</w:t>
            </w:r>
          </w:p>
        </w:tc>
      </w:tr>
      <w:tr>
        <w:tc>
          <w:tcPr>
            <w:tcW w:type="dxa" w:w="4986"/>
          </w:tcPr>
          <w:p>
            <w:r>
              <w:t>🫖 Чайник</w:t>
            </w:r>
          </w:p>
        </w:tc>
        <w:tc>
          <w:tcPr>
            <w:tcW w:type="dxa" w:w="4986"/>
          </w:tcPr>
          <w:p>
            <w:r>
              <w:t>чай, кухня, пар</w:t>
            </w:r>
          </w:p>
        </w:tc>
      </w:tr>
      <w:tr>
        <w:tc>
          <w:tcPr>
            <w:tcW w:type="dxa" w:w="4986"/>
          </w:tcPr>
          <w:p>
            <w:r>
              <w:t>🍵 Чашка какао</w:t>
            </w:r>
          </w:p>
        </w:tc>
        <w:tc>
          <w:tcPr>
            <w:tcW w:type="dxa" w:w="4986"/>
          </w:tcPr>
          <w:p>
            <w:r>
              <w:t>уют, вечер, тепло</w:t>
            </w:r>
          </w:p>
        </w:tc>
      </w:tr>
      <w:tr>
        <w:tc>
          <w:tcPr>
            <w:tcW w:type="dxa" w:w="4986"/>
          </w:tcPr>
          <w:p>
            <w:r>
              <w:t>📚 Книга</w:t>
            </w:r>
          </w:p>
        </w:tc>
        <w:tc>
          <w:tcPr>
            <w:tcW w:type="dxa" w:w="4986"/>
          </w:tcPr>
          <w:p>
            <w:r>
              <w:t>сказка, вечер, чтение</w:t>
            </w:r>
          </w:p>
        </w:tc>
      </w:tr>
      <w:tr>
        <w:tc>
          <w:tcPr>
            <w:tcW w:type="dxa" w:w="4986"/>
          </w:tcPr>
          <w:p>
            <w:r>
              <w:t>🎻 Балалайка</w:t>
            </w:r>
          </w:p>
        </w:tc>
        <w:tc>
          <w:tcPr>
            <w:tcW w:type="dxa" w:w="4986"/>
          </w:tcPr>
          <w:p>
            <w:r>
              <w:t>музыка, фольклор, зима</w:t>
            </w:r>
          </w:p>
        </w:tc>
      </w:tr>
      <w:tr>
        <w:tc>
          <w:tcPr>
            <w:tcW w:type="dxa" w:w="4986"/>
          </w:tcPr>
          <w:p>
            <w:r>
              <w:t>🍪 Пряник</w:t>
            </w:r>
          </w:p>
        </w:tc>
        <w:tc>
          <w:tcPr>
            <w:tcW w:type="dxa" w:w="4986"/>
          </w:tcPr>
          <w:p>
            <w:r>
              <w:t>пряный, медовый, праздник</w:t>
            </w:r>
          </w:p>
        </w:tc>
      </w:tr>
      <w:tr>
        <w:tc>
          <w:tcPr>
            <w:tcW w:type="dxa" w:w="4986"/>
          </w:tcPr>
          <w:p>
            <w:r>
              <w:t>🥧 Пирог</w:t>
            </w:r>
          </w:p>
        </w:tc>
        <w:tc>
          <w:tcPr>
            <w:tcW w:type="dxa" w:w="4986"/>
          </w:tcPr>
          <w:p>
            <w:r>
              <w:t>стол, семья, ужин</w:t>
            </w:r>
          </w:p>
        </w:tc>
      </w:tr>
      <w:tr>
        <w:tc>
          <w:tcPr>
            <w:tcW w:type="dxa" w:w="4986"/>
          </w:tcPr>
          <w:p>
            <w:r>
              <w:t>🍊 Мандарин</w:t>
            </w:r>
          </w:p>
        </w:tc>
        <w:tc>
          <w:tcPr>
            <w:tcW w:type="dxa" w:w="4986"/>
          </w:tcPr>
          <w:p>
            <w:r>
              <w:t>Новый год, запах, зима</w:t>
            </w:r>
          </w:p>
        </w:tc>
      </w:tr>
      <w:tr>
        <w:tc>
          <w:tcPr>
            <w:tcW w:type="dxa" w:w="4986"/>
          </w:tcPr>
          <w:p>
            <w:r>
              <w:t xml:space="preserve"> Клубок</w:t>
            </w:r>
          </w:p>
        </w:tc>
        <w:tc>
          <w:tcPr>
            <w:tcW w:type="dxa" w:w="4986"/>
          </w:tcPr>
          <w:p>
            <w:r>
              <w:t>вязание, тепло, бабушка</w:t>
            </w:r>
          </w:p>
        </w:tc>
      </w:tr>
      <w:tr>
        <w:tc>
          <w:tcPr>
            <w:tcW w:type="dxa" w:w="4986"/>
          </w:tcPr>
          <w:p>
            <w:r>
              <w:t>🎠 Карнавальный колпак</w:t>
            </w:r>
          </w:p>
        </w:tc>
        <w:tc>
          <w:tcPr>
            <w:tcW w:type="dxa" w:w="4986"/>
          </w:tcPr>
          <w:p>
            <w:r>
              <w:t>праздник, маскарад, ёлка</w:t>
            </w:r>
          </w:p>
        </w:tc>
      </w:tr>
      <w:tr>
        <w:tc>
          <w:tcPr>
            <w:tcW w:type="dxa" w:w="4986"/>
          </w:tcPr>
          <w:p>
            <w:r>
              <w:t>🎭 Маска</w:t>
            </w:r>
          </w:p>
        </w:tc>
        <w:tc>
          <w:tcPr>
            <w:tcW w:type="dxa" w:w="4986"/>
          </w:tcPr>
          <w:p>
            <w:r>
              <w:t>карнавал, костюм, игра</w:t>
            </w:r>
          </w:p>
        </w:tc>
      </w:tr>
      <w:tr>
        <w:tc>
          <w:tcPr>
            <w:tcW w:type="dxa" w:w="4986"/>
          </w:tcPr>
          <w:p>
            <w:r>
              <w:t>🎉 Хлопушка</w:t>
            </w:r>
          </w:p>
        </w:tc>
        <w:tc>
          <w:tcPr>
            <w:tcW w:type="dxa" w:w="4986"/>
          </w:tcPr>
          <w:p>
            <w:r>
              <w:t>праздник, конфетти, ёлка</w:t>
            </w:r>
          </w:p>
        </w:tc>
      </w:tr>
      <w:tr>
        <w:tc>
          <w:tcPr>
            <w:tcW w:type="dxa" w:w="4986"/>
          </w:tcPr>
          <w:p>
            <w:r>
              <w:t>⏰ Куранты</w:t>
            </w:r>
          </w:p>
        </w:tc>
        <w:tc>
          <w:tcPr>
            <w:tcW w:type="dxa" w:w="4986"/>
          </w:tcPr>
          <w:p>
            <w:r>
              <w:t>полночь, Новый год, башня</w:t>
            </w:r>
          </w:p>
        </w:tc>
      </w:tr>
      <w:tr>
        <w:tc>
          <w:tcPr>
            <w:tcW w:type="dxa" w:w="4986"/>
          </w:tcPr>
          <w:p>
            <w:r>
              <w:t>📮 Открытка</w:t>
            </w:r>
          </w:p>
        </w:tc>
        <w:tc>
          <w:tcPr>
            <w:tcW w:type="dxa" w:w="4986"/>
          </w:tcPr>
          <w:p>
            <w:r>
              <w:t>почта, поздравление, зима</w:t>
            </w:r>
          </w:p>
        </w:tc>
      </w:tr>
      <w:tr>
        <w:tc>
          <w:tcPr>
            <w:tcW w:type="dxa" w:w="4986"/>
          </w:tcPr>
          <w:p>
            <w:r>
              <w:t xml:space="preserve"> Бирка</w:t>
            </w:r>
          </w:p>
        </w:tc>
        <w:tc>
          <w:tcPr>
            <w:tcW w:type="dxa" w:w="4986"/>
          </w:tcPr>
          <w:p>
            <w:r>
              <w:t>подарок, имя, ёлка</w:t>
            </w:r>
          </w:p>
        </w:tc>
      </w:tr>
      <w:tr>
        <w:tc>
          <w:tcPr>
            <w:tcW w:type="dxa" w:w="4986"/>
          </w:tcPr>
          <w:p>
            <w:r>
              <w:t>🍬 Леденец</w:t>
            </w:r>
          </w:p>
        </w:tc>
        <w:tc>
          <w:tcPr>
            <w:tcW w:type="dxa" w:w="4986"/>
          </w:tcPr>
          <w:p>
            <w:r>
              <w:t>сладость, петушок, детство</w:t>
            </w:r>
          </w:p>
        </w:tc>
      </w:tr>
      <w:tr>
        <w:tc>
          <w:tcPr>
            <w:tcW w:type="dxa" w:w="4986"/>
          </w:tcPr>
          <w:p>
            <w:r>
              <w:t>🏠 Домик</w:t>
            </w:r>
          </w:p>
        </w:tc>
        <w:tc>
          <w:tcPr>
            <w:tcW w:type="dxa" w:w="4986"/>
          </w:tcPr>
          <w:p>
            <w:r>
              <w:t>семья, тепло, окно</w:t>
            </w:r>
          </w:p>
        </w:tc>
      </w:tr>
      <w:tr>
        <w:tc>
          <w:tcPr>
            <w:tcW w:type="dxa" w:w="4986"/>
          </w:tcPr>
          <w:p>
            <w:r>
              <w:t>🧹 Домовой</w:t>
            </w:r>
          </w:p>
        </w:tc>
        <w:tc>
          <w:tcPr>
            <w:tcW w:type="dxa" w:w="4986"/>
          </w:tcPr>
          <w:p>
            <w:r>
              <w:t>уют, сказка, очаг</w:t>
            </w:r>
          </w:p>
        </w:tc>
      </w:tr>
      <w:tr>
        <w:tc>
          <w:tcPr>
            <w:tcW w:type="dxa" w:w="4986"/>
          </w:tcPr>
          <w:p>
            <w:r>
              <w:t>🔥 Печь</w:t>
            </w:r>
          </w:p>
        </w:tc>
        <w:tc>
          <w:tcPr>
            <w:tcW w:type="dxa" w:w="4986"/>
          </w:tcPr>
          <w:p>
            <w:r>
              <w:t>тепло, дрова, дом</w:t>
            </w:r>
          </w:p>
        </w:tc>
      </w:tr>
      <w:tr>
        <w:tc>
          <w:tcPr>
            <w:tcW w:type="dxa" w:w="4986"/>
          </w:tcPr>
          <w:p>
            <w:r>
              <w:t>✨ Искра</w:t>
            </w:r>
          </w:p>
        </w:tc>
        <w:tc>
          <w:tcPr>
            <w:tcW w:type="dxa" w:w="4986"/>
          </w:tcPr>
          <w:p>
            <w:r>
              <w:t>огонь, свет, чудо</w:t>
            </w:r>
          </w:p>
        </w:tc>
      </w:tr>
      <w:tr>
        <w:tc>
          <w:tcPr>
            <w:tcW w:type="dxa" w:w="4986"/>
          </w:tcPr>
          <w:p>
            <w:r>
              <w:t>🌌 Северное сияние</w:t>
            </w:r>
          </w:p>
        </w:tc>
        <w:tc>
          <w:tcPr>
            <w:tcW w:type="dxa" w:w="4986"/>
          </w:tcPr>
          <w:p>
            <w:r>
              <w:t>чудо, небо, полярная ночь</w:t>
            </w:r>
          </w:p>
        </w:tc>
      </w:tr>
      <w:tr>
        <w:tc>
          <w:tcPr>
            <w:tcW w:type="dxa" w:w="4986"/>
          </w:tcPr>
          <w:p>
            <w:r>
              <w:t>🕯 Гирлянда</w:t>
            </w:r>
          </w:p>
        </w:tc>
        <w:tc>
          <w:tcPr>
            <w:tcW w:type="dxa" w:w="4986"/>
          </w:tcPr>
          <w:p>
            <w:r>
              <w:t>ёлка, огоньки, праздник</w:t>
            </w:r>
          </w:p>
        </w:tc>
      </w:tr>
      <w:tr>
        <w:tc>
          <w:tcPr>
            <w:tcW w:type="dxa" w:w="4986"/>
          </w:tcPr>
          <w:p>
            <w:r>
              <w:t>🔔 Колокольчик</w:t>
            </w:r>
          </w:p>
        </w:tc>
        <w:tc>
          <w:tcPr>
            <w:tcW w:type="dxa" w:w="4986"/>
          </w:tcPr>
          <w:p>
            <w:r>
              <w:t>звон, праздник, Дед Мороз</w:t>
            </w:r>
          </w:p>
        </w:tc>
      </w:tr>
      <w:tr>
        <w:tc>
          <w:tcPr>
            <w:tcW w:type="dxa" w:w="4986"/>
          </w:tcPr>
          <w:p>
            <w:r>
              <w:t>🎐 Ветерок</w:t>
            </w:r>
          </w:p>
        </w:tc>
        <w:tc>
          <w:tcPr>
            <w:tcW w:type="dxa" w:w="4986"/>
          </w:tcPr>
          <w:p>
            <w:r>
              <w:t>зима, сквозняк, свежесть</w:t>
            </w:r>
          </w:p>
        </w:tc>
      </w:tr>
      <w:tr>
        <w:tc>
          <w:tcPr>
            <w:tcW w:type="dxa" w:w="4986"/>
          </w:tcPr>
          <w:p>
            <w:r>
              <w:t>☃ Сугроб</w:t>
            </w:r>
          </w:p>
        </w:tc>
        <w:tc>
          <w:tcPr>
            <w:tcW w:type="dxa" w:w="4986"/>
          </w:tcPr>
          <w:p>
            <w:r>
              <w:t>снег, зима, двор</w:t>
            </w:r>
          </w:p>
        </w:tc>
      </w:tr>
      <w:tr>
        <w:tc>
          <w:tcPr>
            <w:tcW w:type="dxa" w:w="4986"/>
          </w:tcPr>
          <w:p>
            <w:r>
              <w:t>❄ Иней</w:t>
            </w:r>
          </w:p>
        </w:tc>
        <w:tc>
          <w:tcPr>
            <w:tcW w:type="dxa" w:w="4986"/>
          </w:tcPr>
          <w:p>
            <w:r>
              <w:t>мороз, утро, узор</w:t>
            </w:r>
          </w:p>
        </w:tc>
      </w:tr>
      <w:tr>
        <w:tc>
          <w:tcPr>
            <w:tcW w:type="dxa" w:w="4986"/>
          </w:tcPr>
          <w:p>
            <w:r>
              <w:t>🌨 Метель</w:t>
            </w:r>
          </w:p>
        </w:tc>
        <w:tc>
          <w:tcPr>
            <w:tcW w:type="dxa" w:w="4986"/>
          </w:tcPr>
          <w:p>
            <w:r>
              <w:t>зима, вьюга, ветер</w:t>
            </w:r>
          </w:p>
        </w:tc>
      </w:tr>
      <w:tr>
        <w:tc>
          <w:tcPr>
            <w:tcW w:type="dxa" w:w="4986"/>
          </w:tcPr>
          <w:p>
            <w:r>
              <w:t xml:space="preserve"> Хрустальный шар</w:t>
            </w:r>
          </w:p>
        </w:tc>
        <w:tc>
          <w:tcPr>
            <w:tcW w:type="dxa" w:w="4986"/>
          </w:tcPr>
          <w:p>
            <w:r>
              <w:t>волшебство, снег, шар</w:t>
            </w:r>
          </w:p>
        </w:tc>
      </w:tr>
      <w:tr>
        <w:tc>
          <w:tcPr>
            <w:tcW w:type="dxa" w:w="4986"/>
          </w:tcPr>
          <w:p>
            <w:r>
              <w:t>🔥 Костёр</w:t>
            </w:r>
          </w:p>
        </w:tc>
        <w:tc>
          <w:tcPr>
            <w:tcW w:type="dxa" w:w="4986"/>
          </w:tcPr>
          <w:p>
            <w:r>
              <w:t>тепло, ночь, искры</w:t>
            </w:r>
          </w:p>
        </w:tc>
      </w:tr>
      <w:tr>
        <w:tc>
          <w:tcPr>
            <w:tcW w:type="dxa" w:w="4986"/>
          </w:tcPr>
          <w:p>
            <w:r>
              <w:t>🏮 Фонарь</w:t>
            </w:r>
          </w:p>
        </w:tc>
        <w:tc>
          <w:tcPr>
            <w:tcW w:type="dxa" w:w="4986"/>
          </w:tcPr>
          <w:p>
            <w:r>
              <w:t>улица, свет, вечер</w:t>
            </w:r>
          </w:p>
        </w:tc>
      </w:tr>
      <w:tr>
        <w:tc>
          <w:tcPr>
            <w:tcW w:type="dxa" w:w="4986"/>
          </w:tcPr>
          <w:p>
            <w:r>
              <w:t>☀️ Рассвет</w:t>
            </w:r>
          </w:p>
        </w:tc>
        <w:tc>
          <w:tcPr>
            <w:tcW w:type="dxa" w:w="4986"/>
          </w:tcPr>
          <w:p>
            <w:r>
              <w:t>утро, начало, надежда</w:t>
            </w:r>
          </w:p>
        </w:tc>
      </w:tr>
      <w:tr>
        <w:tc>
          <w:tcPr>
            <w:tcW w:type="dxa" w:w="4986"/>
          </w:tcPr>
          <w:p>
            <w:r>
              <w:t>⛺ Шалаш</w:t>
            </w:r>
          </w:p>
        </w:tc>
        <w:tc>
          <w:tcPr>
            <w:tcW w:type="dxa" w:w="4986"/>
          </w:tcPr>
          <w:p>
            <w:r>
              <w:t>дети, строительство, снег</w:t>
            </w:r>
          </w:p>
        </w:tc>
      </w:tr>
      <w:tr>
        <w:tc>
          <w:tcPr>
            <w:tcW w:type="dxa" w:w="4986"/>
          </w:tcPr>
          <w:p>
            <w:r>
              <w:t>🔥 Жар-птица</w:t>
            </w:r>
          </w:p>
        </w:tc>
        <w:tc>
          <w:tcPr>
            <w:tcW w:type="dxa" w:w="4986"/>
          </w:tcPr>
          <w:p>
            <w:r>
              <w:t>сказка, чудо, перо</w:t>
            </w:r>
          </w:p>
        </w:tc>
      </w:tr>
      <w:tr>
        <w:tc>
          <w:tcPr>
            <w:tcW w:type="dxa" w:w="4986"/>
          </w:tcPr>
          <w:p>
            <w:r>
              <w:t>🌟 Путеводная звезда</w:t>
            </w:r>
          </w:p>
        </w:tc>
        <w:tc>
          <w:tcPr>
            <w:tcW w:type="dxa" w:w="4986"/>
          </w:tcPr>
          <w:p>
            <w:r>
              <w:t>дорога, чудо, ночь</w:t>
            </w:r>
          </w:p>
        </w:tc>
      </w:tr>
      <w:tr>
        <w:tc>
          <w:tcPr>
            <w:tcW w:type="dxa" w:w="4986"/>
          </w:tcPr>
          <w:p>
            <w:r>
              <w:t>💡 Лампа</w:t>
            </w:r>
          </w:p>
        </w:tc>
        <w:tc>
          <w:tcPr>
            <w:tcW w:type="dxa" w:w="4986"/>
          </w:tcPr>
          <w:p>
            <w:r>
              <w:t>свет, вечер, дом</w:t>
            </w:r>
          </w:p>
        </w:tc>
      </w:tr>
      <w:tr>
        <w:tc>
          <w:tcPr>
            <w:tcW w:type="dxa" w:w="4986"/>
          </w:tcPr>
          <w:p>
            <w:r>
              <w:t>🧊 Ледяной мостик</w:t>
            </w:r>
          </w:p>
        </w:tc>
        <w:tc>
          <w:tcPr>
            <w:tcW w:type="dxa" w:w="4986"/>
          </w:tcPr>
          <w:p>
            <w:r>
              <w:t>река, зима, переход</w:t>
            </w:r>
          </w:p>
        </w:tc>
      </w:tr>
    </w:tbl>
    <w:p>
      <w:r>
        <w:br w:type="page"/>
      </w:r>
    </w:p>
    <w:p>
      <w:pPr>
        <w:pStyle w:val="Heading1"/>
      </w:pPr>
      <w:r>
        <w:rPr>
          <w:color w:val="000000"/>
        </w:rPr>
        <w:t>Подсчёт очков в турнире</w:t>
      </w:r>
    </w:p>
    <w:p>
      <w:r>
        <w:rPr>
          <w:b w:val="0"/>
          <w:i w:val="0"/>
          <w:sz w:val="22"/>
        </w:rPr>
        <w:t>Начните турнир с «Сугроба», следующую мини-игру выбирает проигравший.</w:t>
      </w:r>
    </w:p>
    <w:tbl>
      <w:tblPr>
        <w:tblStyle w:val="LightGrid-Accent1"/>
        <w:tblW w:type="auto" w:w="0"/>
        <w:tblLook w:firstColumn="1" w:firstRow="1" w:lastColumn="0" w:lastRow="0" w:noHBand="0" w:noVBand="1" w:val="04A0"/>
      </w:tblPr>
      <w:tblGrid>
        <w:gridCol w:w="4986"/>
        <w:gridCol w:w="4986"/>
      </w:tblGrid>
      <w:tr>
        <w:tc>
          <w:tcPr>
            <w:tcW w:type="dxa" w:w="4986"/>
          </w:tcPr>
          <w:p>
            <w:r>
              <w:rPr>
                <w:b/>
              </w:rPr>
              <w:t>Мини-игра</w:t>
            </w:r>
          </w:p>
        </w:tc>
        <w:tc>
          <w:tcPr>
            <w:tcW w:type="dxa" w:w="4986"/>
          </w:tcPr>
          <w:p>
            <w:r>
              <w:rPr>
                <w:b/>
              </w:rPr>
              <w:t>Очки</w:t>
            </w:r>
          </w:p>
        </w:tc>
      </w:tr>
      <w:tr>
        <w:tc>
          <w:tcPr>
            <w:tcW w:type="dxa" w:w="4986"/>
          </w:tcPr>
          <w:p>
            <w:r>
              <w:t>Сугроб</w:t>
            </w:r>
          </w:p>
        </w:tc>
        <w:tc>
          <w:tcPr>
            <w:tcW w:type="dxa" w:w="4986"/>
          </w:tcPr>
          <w:p>
            <w:r>
              <w:t>+1 за каждую выигранную карточку / +5 очков игроку, набравшему больше всех карточек</w:t>
            </w:r>
          </w:p>
        </w:tc>
      </w:tr>
      <w:tr>
        <w:tc>
          <w:tcPr>
            <w:tcW w:type="dxa" w:w="4986"/>
          </w:tcPr>
          <w:p>
            <w:r>
              <w:t>Развяжи-ка</w:t>
            </w:r>
          </w:p>
        </w:tc>
        <w:tc>
          <w:tcPr>
            <w:tcW w:type="dxa" w:w="4986"/>
          </w:tcPr>
          <w:p>
            <w:r>
              <w:t>+10 очков игроку, который первым избавился от всех своих карточек / −20 тому, кто остался последним</w:t>
            </w:r>
          </w:p>
        </w:tc>
      </w:tr>
      <w:tr>
        <w:tc>
          <w:tcPr>
            <w:tcW w:type="dxa" w:w="4986"/>
          </w:tcPr>
          <w:p>
            <w:r>
              <w:t>Отравленный подарочек</w:t>
            </w:r>
          </w:p>
        </w:tc>
        <w:tc>
          <w:tcPr>
            <w:tcW w:type="dxa" w:w="4986"/>
          </w:tcPr>
          <w:p>
            <w:r>
              <w:t>+20 очков игроку, который набрал меньше всех карточек / +10 тому, кто занял второе место</w:t>
            </w:r>
          </w:p>
        </w:tc>
      </w:tr>
      <w:tr>
        <w:tc>
          <w:tcPr>
            <w:tcW w:type="dxa" w:w="4986"/>
          </w:tcPr>
          <w:p>
            <w:r>
              <w:t>Горячий пряник</w:t>
            </w:r>
          </w:p>
        </w:tc>
        <w:tc>
          <w:tcPr>
            <w:tcW w:type="dxa" w:w="4986"/>
          </w:tcPr>
          <w:p>
            <w:r>
              <w:t>−5 очков игроку, проигравшему раунд</w:t>
            </w:r>
          </w:p>
        </w:tc>
      </w:tr>
      <w:tr>
        <w:tc>
          <w:tcPr>
            <w:tcW w:type="dxa" w:w="4986"/>
          </w:tcPr>
          <w:p>
            <w:r>
              <w:t>Собери все звёзды</w:t>
            </w:r>
          </w:p>
        </w:tc>
        <w:tc>
          <w:tcPr>
            <w:tcW w:type="dxa" w:w="4986"/>
          </w:tcPr>
          <w:p>
            <w:r>
              <w:t>+1 очко за каждую выигранную карточку</w:t>
            </w:r>
          </w:p>
        </w:tc>
      </w:tr>
    </w:tbl>
    <w:p>
      <w:r>
        <w:br w:type="page"/>
      </w:r>
    </w:p>
    <w:p>
      <w:pPr>
        <w:pStyle w:val="Heading1"/>
      </w:pPr>
      <w:r>
        <w:rPr>
          <w:color w:val="000000"/>
        </w:rPr>
        <w:t>1. Сугроб</w:t>
      </w:r>
    </w:p>
    <w:p>
      <w:r>
        <w:rPr>
          <w:b/>
        </w:rPr>
        <w:t xml:space="preserve">1) Раздача карт: </w:t>
      </w:r>
      <w:r>
        <w:t>перетасуйте колоду, положите по одной карточке в закрытую перед каждым игроком, оставшиеся карточки положите в центр стола в открытую.</w:t>
      </w:r>
    </w:p>
    <w:p>
      <w:r>
        <w:rPr>
          <w:b/>
        </w:rPr>
        <w:t xml:space="preserve">2) Цель игры: </w:t>
      </w:r>
      <w:r>
        <w:t>набрать больше всех карточек.</w:t>
      </w:r>
    </w:p>
    <w:p>
      <w:r>
        <w:rPr>
          <w:b/>
        </w:rPr>
        <w:t xml:space="preserve">3) Правила: </w:t>
      </w:r>
      <w:r>
        <w:t>Сначала игроки переворачивают свою карточку лицевой стороной вверх.</w:t>
      </w:r>
    </w:p>
    <w:p>
      <w:pPr>
        <w:ind w:left="567"/>
      </w:pPr>
      <w:r>
        <w:t>Каждый игрок должен стараться быть самым быстрым, чтобы найти символ на своей карточке, совпадающий с символом на верхней карточке в колоде. Первый, кто найдёт и назовёт его, берёт карточку из колоды и кладёт перед собой на свою карточку. Таким образом, в колоде открывается новая карточка. Игра продолжается до тех пор, пока не закончатся карточки в центре.</w:t>
      </w:r>
    </w:p>
    <w:p>
      <w:r>
        <w:rPr>
          <w:b/>
        </w:rPr>
        <w:t xml:space="preserve">4) Конец мини-игры: </w:t>
      </w:r>
      <w:r>
        <w:t>Игра заканчивается, когда все карты из колоды окажутся у игроков. Выигрывает тот, кто набрал больше всех карточек.</w:t>
      </w:r>
    </w:p>
    <w:p>
      <w:r>
        <w:br w:type="page"/>
      </w:r>
    </w:p>
    <w:p>
      <w:pPr>
        <w:pStyle w:val="Heading1"/>
      </w:pPr>
      <w:r>
        <w:rPr>
          <w:color w:val="000000"/>
        </w:rPr>
        <w:t>2. Развяжи-ка</w:t>
      </w:r>
    </w:p>
    <w:p>
      <w:r>
        <w:rPr>
          <w:b/>
        </w:rPr>
        <w:t xml:space="preserve">1) Раздача карт: </w:t>
      </w:r>
      <w:r>
        <w:t>раздайте игрокам все карты по одной, начиная с того, кто выиграл в прошлой мини-игре. Положите последнюю карту в центр стола в открытую. Каждый игрок переворачивает свою колоду рубашкой вверх.</w:t>
      </w:r>
    </w:p>
    <w:p>
      <w:r>
        <w:rPr>
          <w:b/>
        </w:rPr>
        <w:t xml:space="preserve">2) Цель игры: </w:t>
      </w:r>
      <w:r>
        <w:t>избавиться от всех своих карточек — не прозевайте!</w:t>
      </w:r>
    </w:p>
    <w:p>
      <w:r>
        <w:rPr>
          <w:b/>
        </w:rPr>
        <w:t xml:space="preserve">3) Правила: </w:t>
      </w:r>
      <w:r>
        <w:t>Сначала игроки переворачивают свои колоды лицевой стороной вверх.</w:t>
      </w:r>
    </w:p>
    <w:p>
      <w:pPr>
        <w:ind w:left="567"/>
      </w:pPr>
      <w:r>
        <w:t>Игроки должны стараться быть быстрее других при сбросе карточек из своей колоды в колоду в центре. Для сброса им необходимо назвать символ, совпадающий на верхней карточке их колоды и карточке в центре. Игрокам нужно обладать хорошей реакцией, поскольку карточка в центре меняется сразу же, как на неё кладётся карточка из колоды игрока.</w:t>
      </w:r>
    </w:p>
    <w:p>
      <w:r>
        <w:rPr>
          <w:b/>
        </w:rPr>
        <w:t xml:space="preserve">4) Конец мини-игры: </w:t>
      </w:r>
      <w:r>
        <w:t>проигрывает тот, кто избавится от всех своих карточек последним.</w:t>
      </w:r>
    </w:p>
    <w:p>
      <w:r>
        <w:br w:type="page"/>
      </w:r>
    </w:p>
    <w:p>
      <w:pPr>
        <w:pStyle w:val="Heading1"/>
      </w:pPr>
      <w:r>
        <w:rPr>
          <w:color w:val="000000"/>
        </w:rPr>
        <w:t>3. Горячий пряник</w:t>
      </w:r>
    </w:p>
    <w:p>
      <w:r>
        <w:rPr>
          <w:b w:val="0"/>
          <w:i/>
          <w:sz w:val="22"/>
        </w:rPr>
        <w:t>(играется в несколько раундов)</w:t>
      </w:r>
    </w:p>
    <w:p>
      <w:r>
        <w:rPr>
          <w:b/>
        </w:rPr>
        <w:t xml:space="preserve">1) Раздача карт: </w:t>
      </w:r>
      <w:r>
        <w:t>в каждом раунде каждому игроку в закрытую раздаётся карточка, которую нужно держать в руке. Оставшуюся колоду откладывают в сторону, она потребуется для следующих раундов.</w:t>
      </w:r>
    </w:p>
    <w:p>
      <w:r>
        <w:rPr>
          <w:b/>
        </w:rPr>
        <w:t xml:space="preserve">2) Цель игры: </w:t>
      </w:r>
      <w:r>
        <w:t>избавиться от своей карточки быстрее других игроков.</w:t>
      </w:r>
    </w:p>
    <w:p>
      <w:r>
        <w:rPr>
          <w:b/>
        </w:rPr>
        <w:t xml:space="preserve">3) Правила: </w:t>
      </w:r>
      <w:r>
        <w:t>В начале мини-игры игроки переворачивают свои карточки так, чтобы было хорошо видно все символы (лучше всего держать карточку на ладони).</w:t>
      </w:r>
    </w:p>
    <w:p>
      <w:pPr>
        <w:ind w:left="567"/>
      </w:pPr>
      <w:r>
        <w:t>Как только игрок находит символ, совпадающий на его карточке и карточке другого игрока, он называет его и кладёт свою карточку в руку игрока, с карточкой которого он нашёл совпадение. Этот игрок тепреь должен найти совпадение на своей новой карточке и карточках оставшихся игроков. Если он найдёт совпадение, то отдаёт все карточки с руки.</w:t>
      </w:r>
    </w:p>
    <w:p>
      <w:r>
        <w:rPr>
          <w:b/>
        </w:rPr>
        <w:t xml:space="preserve">4) Конец мини-игры: </w:t>
      </w:r>
      <w:r>
        <w:t>игрок, которому достанутся все карточки, проигрывает раунд и кладёт их рядом с собой. Игроки проводят столько раундов, сколько им хочется (но минимум 5). Мини-игра завершается, когда карточки в колоде заканчиваются, и проигрывает тот, кто набрал больше всех карточек.</w:t>
      </w:r>
    </w:p>
    <w:p>
      <w:r>
        <w:br w:type="page"/>
      </w:r>
    </w:p>
    <w:p>
      <w:pPr>
        <w:pStyle w:val="Heading1"/>
      </w:pPr>
      <w:r>
        <w:rPr>
          <w:color w:val="000000"/>
        </w:rPr>
        <w:t>4. Собери все звёзды</w:t>
      </w:r>
    </w:p>
    <w:p>
      <w:r>
        <w:rPr>
          <w:b w:val="0"/>
          <w:i/>
          <w:sz w:val="22"/>
        </w:rPr>
        <w:t>(играется в несколько раундов)</w:t>
      </w:r>
    </w:p>
    <w:p>
      <w:r>
        <w:rPr>
          <w:b/>
        </w:rPr>
        <w:t xml:space="preserve">1) Раздача карт: </w:t>
      </w:r>
      <w:r>
        <w:t>в каждом раунде положите в центр стола карточку в открытую, а вокруг — столько карточек в закрытую, сколько участников в игре. Оставшуюся колоду отложите в сторону, она понадобится для следующих раундов.</w:t>
      </w:r>
    </w:p>
    <w:p>
      <w:r>
        <w:rPr>
          <w:b/>
        </w:rPr>
        <w:t xml:space="preserve">2) Цель игры: </w:t>
      </w:r>
      <w:r>
        <w:t>набрать как можно больше карточек быстрее остальных игроков.</w:t>
      </w:r>
    </w:p>
    <w:p>
      <w:r>
        <w:rPr>
          <w:b/>
        </w:rPr>
        <w:t xml:space="preserve">3) Правила: </w:t>
      </w:r>
      <w:r>
        <w:t>Сначала все игроки одновременно переворачивают по одной карточке из расположенных вокруг центральной.</w:t>
      </w:r>
    </w:p>
    <w:p>
      <w:pPr>
        <w:ind w:left="567"/>
      </w:pPr>
      <w:r>
        <w:t>Игроки должны найти символ, совпадающий на центральной карточке и любых карточках, которые они только что перевернули. Как только игрок находит и называет совпадение, он берёт перевёрнутую карточку и кладёт рядом с собой (будьте внимательны: вы не можете взять карточку из центра).</w:t>
      </w:r>
    </w:p>
    <w:p>
      <w:r>
        <w:rPr>
          <w:b/>
        </w:rPr>
        <w:t xml:space="preserve">4) Конец мини-игры: </w:t>
      </w:r>
      <w:r>
        <w:t>когда все перевёрнутые карточки разобраны, положите центральную карточку на дно оставшейся колоды и начните новый раунд. Игроки сохраняют выигранные карточки. Когда карточек в колоде больше не осталось, мини-игра завершается, и побеждает тот, кто набрал больше всех карточек.</w:t>
      </w:r>
    </w:p>
    <w:p>
      <w:r>
        <w:br w:type="page"/>
      </w:r>
    </w:p>
    <w:p>
      <w:pPr>
        <w:pStyle w:val="Heading1"/>
      </w:pPr>
      <w:r>
        <w:rPr>
          <w:color w:val="000000"/>
        </w:rPr>
        <w:t>5. Отравленный подарочек</w:t>
      </w:r>
    </w:p>
    <w:p>
      <w:r>
        <w:rPr>
          <w:b/>
        </w:rPr>
        <w:t xml:space="preserve">1) Раздача карт: </w:t>
      </w:r>
      <w:r>
        <w:t>перемешайте карточки, положите по одной в закрытую перед каждым игроком. Оставшуюся колоду положите в открытую в центр стола.</w:t>
      </w:r>
    </w:p>
    <w:p>
      <w:r>
        <w:rPr>
          <w:b/>
        </w:rPr>
        <w:t xml:space="preserve">2) Цель игры: </w:t>
      </w:r>
      <w:r>
        <w:t>набрать как можно меньше карточек из колоды.</w:t>
      </w:r>
    </w:p>
    <w:p>
      <w:r>
        <w:rPr>
          <w:b/>
        </w:rPr>
        <w:t xml:space="preserve">3) Правила: </w:t>
      </w:r>
      <w:r>
        <w:t>Сначала игроки переворачивают свои карточки лицевой стороной вверх.</w:t>
      </w:r>
    </w:p>
    <w:p>
      <w:pPr>
        <w:ind w:left="567"/>
      </w:pPr>
      <w:r>
        <w:t>Каждый игрок должен найти символ, совпадающий на карточке любого другого игрока и карточке в колоде. Первый, кто обнаружит и назовёт совпадение, берёт центральную карточку и кладёт её сверху на карточку того игрока, с карточкой которого он нашёл совпадение. Таким образом, в центре открывается новая карточка. Мини-игра продолжается до тех пор, пока колода не закончится.</w:t>
      </w:r>
    </w:p>
    <w:p>
      <w:r>
        <w:rPr>
          <w:b/>
        </w:rPr>
        <w:t xml:space="preserve">4) Конец мини-игры: </w:t>
      </w:r>
      <w:r>
        <w:t>мини-игра завершается, как только все карточки из колоды разобраны. Побеждает тот, кто наберёт меньше всех карточек.</w:t>
      </w:r>
    </w:p>
    <w:p>
      <w:r>
        <w:br w:type="page"/>
      </w:r>
    </w:p>
    <w:p>
      <w:r>
        <w:rPr>
          <w:i/>
          <w:sz w:val="20"/>
        </w:rPr>
        <w:t>Концепция и разработка: команда «Лучи»</w:t>
        <w:br/>
        <w:t>Механика основана на игре «Доббль» (Dobble), автор: Denis Blanchot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