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Карта, которая знает верный путь</w:t>
      </w:r>
    </w:p>
    <w:p>
      <w:pPr>
        <w:jc w:val="center"/>
      </w:pPr>
      <w:r>
        <w:rPr>
          <w:b w:val="0"/>
          <w:i/>
          <w:sz w:val="22"/>
        </w:rPr>
        <w:t>Зимняя история о том, как простые дела превращаются в настоящее чудо</w:t>
      </w:r>
    </w:p>
    <w:p>
      <w:r>
        <w:br w:type="page"/>
      </w:r>
    </w:p>
    <w:p>
      <w:r>
        <w:rPr>
          <w:b w:val="0"/>
          <w:i w:val="0"/>
          <w:sz w:val="22"/>
        </w:rPr>
        <w:t>На новогодней ярмарке «Город сказки», между лотками с пряниками и мандаринами, стоял старый деревянный прилавок. На нем горела свеча в стеклянном фонаре, а за прилавком сидела женщина с серебряными волосами. Перед ней лежали десятки туристических карт с маршрутами и достопримечательностями.</w:t>
      </w:r>
    </w:p>
    <w:p>
      <w:r>
        <w:rPr>
          <w:b w:val="0"/>
          <w:i w:val="0"/>
          <w:sz w:val="22"/>
        </w:rPr>
        <w:t>Егору было пятнадцать, и он считал себя путешественником. Папа подарил ему компас, который назвал Лучиком — его стрелка показывала не на север, а туда, где нужен был свет. «Когда кому-то понадобится помощь, Лучик подскажет, куда идти», — сказал однажды отец, загадочно улыбнулся и вложил компас в ладонь Егора. Митя, его младший брат девяти лет, считал себя помощником путешественника.</w:t>
      </w:r>
    </w:p>
    <w:p>
      <w:r>
        <w:rPr>
          <w:b w:val="0"/>
          <w:i w:val="0"/>
          <w:sz w:val="22"/>
        </w:rPr>
        <w:t>Егор пролистал карты, лежавшие на прилавке. Одна из них привлекла его внимание. Она была старой и немного потрепанной. На карте был нарисован зимний город с заснеженными улицами, домами, большим парком и катком, по периметру которого находились фонари. Вдоль главной аллеи стояли пышные елки, а на крышах домов лежали высокие сугробы.</w:t>
      </w:r>
    </w:p>
    <w:p>
      <w:r>
        <w:rPr>
          <w:b w:val="0"/>
          <w:i w:val="0"/>
          <w:sz w:val="22"/>
        </w:rPr>
        <w:t>— Что это за город? — удивленно спросил Егор.</w:t>
      </w:r>
    </w:p>
    <w:p>
      <w:r>
        <w:rPr>
          <w:b w:val="0"/>
          <w:i w:val="0"/>
          <w:sz w:val="22"/>
        </w:rPr>
        <w:t>— Ваш, — ответила женщина, — только он не дорисован.</w:t>
      </w:r>
    </w:p>
    <w:p>
      <w:r>
        <w:rPr>
          <w:b w:val="0"/>
          <w:i w:val="0"/>
          <w:sz w:val="22"/>
        </w:rPr>
        <w:t>— Как это? — поинтересовался юноша.</w:t>
      </w:r>
    </w:p>
    <w:p>
      <w:r>
        <w:rPr>
          <w:b w:val="0"/>
          <w:i w:val="0"/>
          <w:sz w:val="22"/>
        </w:rPr>
        <w:t>— Карта дорисовывается сама. На ней появляется новая улица, когда кому-то нужна помощь.</w:t>
      </w:r>
    </w:p>
    <w:p>
      <w:r>
        <w:rPr>
          <w:b w:val="0"/>
          <w:i w:val="0"/>
          <w:sz w:val="22"/>
        </w:rPr>
        <w:t>От услышанного у Егора разыгрался интерес, и он купил карту. Митя стоял рядом, заглядывал брату через плечо и ел пряник. Над ярмаркой висела гирлянда — теплые огоньки плясали на снегу.</w:t>
      </w:r>
    </w:p>
    <w:p>
      <w:pPr>
        <w:spacing w:before="240" w:after="240"/>
        <w:jc w:val="center"/>
      </w:pPr>
      <w:r>
        <w:rPr>
          <w:sz w:val="22"/>
        </w:rPr>
        <w:t>***</w:t>
      </w:r>
    </w:p>
    <w:p>
      <w:r>
        <w:rPr>
          <w:b w:val="0"/>
          <w:i w:val="0"/>
          <w:sz w:val="22"/>
        </w:rPr>
        <w:t>Когда братья вышли с ярмарки, на улице уже стемнело. В небе над городом висела яркая звезда. Неспешно падали снежинки, фонари бросали теплый желтый свет на снег, а деревья украшал иней, от чего они казались сахарными. Над крышами домов мерцало бледно-зеленое, чуть тронутое розовыми переливами, северное сияние.</w:t>
      </w:r>
    </w:p>
    <w:p>
      <w:r>
        <w:rPr>
          <w:b w:val="0"/>
          <w:i w:val="0"/>
          <w:sz w:val="22"/>
        </w:rPr>
        <w:t>Егор развернул карту на скамейке у фонаря и замер. Улиц стало больше. Там, где еще несколько минут назад был пустой квадрат, теперь тянулась узкая линия. Она вела к катку на площади и заканчивалась черной точкой. Лучик в руке Егора дрогнул и развернулся в ту же сторону. Мальчик перевел взгляд с компаса и понял: эти предметы связаны. Без Лучика карта оставалась чистым листом, а Лучик без карты указывал в пустоту.</w:t>
      </w:r>
    </w:p>
    <w:p>
      <w:r>
        <w:rPr>
          <w:b w:val="0"/>
          <w:i w:val="0"/>
          <w:sz w:val="22"/>
        </w:rPr>
        <w:t>— Кажется, кому-то прямо сейчас нужна помощь, — Митя ткнул пальцем в точку. — Пойдем?</w:t>
      </w:r>
    </w:p>
    <w:p>
      <w:r>
        <w:rPr>
          <w:b w:val="0"/>
          <w:i w:val="0"/>
          <w:sz w:val="22"/>
        </w:rPr>
        <w:t>Ребята переглянулись и бодро зашагали в направлении, куда указывал Лучик. На площади, где заливали каток, было почти пусто. Лед блестел, как стекло. Вокруг катка тянулась пешеходная дорожка, которая от недавнего дождя схватилась льдом. Тонкий, прозрачный, он был почти не виден.</w:t>
      </w:r>
    </w:p>
    <w:p>
      <w:r>
        <w:rPr>
          <w:b w:val="0"/>
          <w:i w:val="0"/>
          <w:sz w:val="22"/>
        </w:rPr>
        <w:t>По дорожке шла пожилая пара. Мужчина тянул санки с продуктами, а женщина семенила рядом и держала его за локоть. Она была в валенках, и те скользили, как коньки. Санки съезжали назад каждый раз, когда им удавалось подтолкнуть их чуть вперед. Так пара прошла четверть пути по дорожке и остановилась. Женщина тяжело дышала.</w:t>
      </w:r>
    </w:p>
    <w:p>
      <w:r>
        <w:rPr>
          <w:b w:val="0"/>
          <w:i w:val="0"/>
          <w:sz w:val="22"/>
        </w:rPr>
        <w:t>— Давайте мы вам поможем, — сказал Егор.</w:t>
      </w:r>
    </w:p>
    <w:p>
      <w:r>
        <w:rPr>
          <w:b w:val="0"/>
          <w:i w:val="0"/>
          <w:sz w:val="22"/>
        </w:rPr>
        <w:t>Он встал впереди, начал тянуть санки за веревку, а Митя — подталкивать их сзади. Пожилой мужчина — его звали Федор Петрович — заулыбался и ласково посмотрел на жену.</w:t>
      </w:r>
    </w:p>
    <w:p>
      <w:r>
        <w:rPr>
          <w:b w:val="0"/>
          <w:i w:val="0"/>
          <w:sz w:val="22"/>
        </w:rPr>
        <w:t>— Спасибо, ребята, — сказала женщина. — Простудилась на неделе, чувствую еще слабость, а магазин далеко от дома, другого нет.</w:t>
      </w:r>
    </w:p>
    <w:p>
      <w:r>
        <w:rPr>
          <w:b w:val="0"/>
          <w:i w:val="0"/>
          <w:sz w:val="22"/>
        </w:rPr>
        <w:t>Они довели их до натоптанной тропинки. Митя достал из рюкзака термос и налил в крышку горячего чая. Женщина обхватила ее ладонями и улыбнулась. Федор Петрович пожал Егору руку.</w:t>
      </w:r>
    </w:p>
    <w:p>
      <w:r>
        <w:rPr>
          <w:b w:val="0"/>
          <w:i w:val="0"/>
          <w:sz w:val="22"/>
        </w:rPr>
        <w:t>— Вы вовремя. Мы уж думали, застрянем тут и до Нового года домой так и не доберемся.</w:t>
      </w:r>
    </w:p>
    <w:p>
      <w:pPr>
        <w:spacing w:before="240" w:after="240"/>
        <w:jc w:val="center"/>
      </w:pPr>
      <w:r>
        <w:rPr>
          <w:sz w:val="22"/>
        </w:rPr>
        <w:t>***</w:t>
      </w:r>
    </w:p>
    <w:p>
      <w:r>
        <w:rPr>
          <w:b w:val="0"/>
          <w:i w:val="0"/>
          <w:sz w:val="22"/>
        </w:rPr>
        <w:t>Егор свернул карту, но перед этим заметил: на том месте, где была черная точка у катка, теперь осталась маленькая отметина. И от нее к центру карты тянулась тонкая линия — короткая, едва заметная.</w:t>
      </w:r>
    </w:p>
    <w:p>
      <w:r>
        <w:rPr>
          <w:b w:val="0"/>
          <w:i w:val="0"/>
          <w:sz w:val="22"/>
        </w:rPr>
        <w:t>— Смотри, — он показал Мите.</w:t>
      </w:r>
    </w:p>
    <w:p>
      <w:r>
        <w:rPr>
          <w:b w:val="0"/>
          <w:i w:val="0"/>
          <w:sz w:val="22"/>
        </w:rPr>
        <w:t>— Какая-то линия, — Митя пожал плечами. — Ну, бывает. Пойдем уже?</w:t>
      </w:r>
    </w:p>
    <w:p>
      <w:pPr>
        <w:spacing w:before="240" w:after="240"/>
        <w:jc w:val="center"/>
      </w:pPr>
      <w:r>
        <w:rPr>
          <w:sz w:val="22"/>
        </w:rPr>
        <w:t>***</w:t>
      </w:r>
    </w:p>
    <w:p>
      <w:r>
        <w:rPr>
          <w:b w:val="0"/>
          <w:i w:val="0"/>
          <w:sz w:val="22"/>
        </w:rPr>
        <w:t>Егор снова развернул карту и снова заметил новую линию. Она вела от катка в сторону старого городского квартала и извивалась между домами. Егор посмотрел на компас — стрелка Лучика развернулась.</w:t>
      </w:r>
    </w:p>
    <w:p>
      <w:r>
        <w:rPr>
          <w:b w:val="0"/>
          <w:i w:val="0"/>
          <w:sz w:val="22"/>
        </w:rPr>
        <w:t>— Опять? — восторженно спросил Митя.</w:t>
      </w:r>
    </w:p>
    <w:p>
      <w:r>
        <w:rPr>
          <w:b w:val="0"/>
          <w:i w:val="0"/>
          <w:sz w:val="22"/>
        </w:rPr>
        <w:t>— Опять.</w:t>
      </w:r>
    </w:p>
    <w:p>
      <w:r>
        <w:rPr>
          <w:b w:val="0"/>
          <w:i w:val="0"/>
          <w:sz w:val="22"/>
        </w:rPr>
        <w:t>На скамейке под фонарем сидел мужчина в длинном пальто. На его коленях лежала скрипка, но он не играл. Съежившись от холода, он грустным взглядом смотрел на снег. Рядом на двери висел колокольчик — ветер звенел им, а звук был тонкий, словно нитка.</w:t>
      </w:r>
    </w:p>
    <w:p>
      <w:r>
        <w:rPr>
          <w:b w:val="0"/>
          <w:i w:val="0"/>
          <w:sz w:val="22"/>
        </w:rPr>
        <w:t>— Здравствуйте, — произнес Егор.</w:t>
      </w:r>
    </w:p>
    <w:p>
      <w:r>
        <w:rPr>
          <w:b w:val="0"/>
          <w:i w:val="0"/>
          <w:sz w:val="22"/>
        </w:rPr>
        <w:t>Мужчина поднял голову.</w:t>
      </w:r>
    </w:p>
    <w:p>
      <w:r>
        <w:rPr>
          <w:b w:val="0"/>
          <w:i w:val="0"/>
          <w:sz w:val="22"/>
        </w:rPr>
        <w:t>— Здравствуйте.</w:t>
      </w:r>
    </w:p>
    <w:p>
      <w:r>
        <w:rPr>
          <w:b w:val="0"/>
          <w:i w:val="0"/>
          <w:sz w:val="22"/>
        </w:rPr>
        <w:t>— Вы музыкант?</w:t>
      </w:r>
    </w:p>
    <w:p>
      <w:r>
        <w:rPr>
          <w:b w:val="0"/>
          <w:i w:val="0"/>
          <w:sz w:val="22"/>
        </w:rPr>
        <w:t>— Да, — сказал он. — Вот только руки заледенели, пальцы не слушаются. Играл сегодня на площади, пока совсем не замерз. Дошел сюда и сел. Думал, согреюсь, но не вышло.</w:t>
      </w:r>
    </w:p>
    <w:p>
      <w:r>
        <w:rPr>
          <w:b w:val="0"/>
          <w:i w:val="0"/>
          <w:sz w:val="22"/>
        </w:rPr>
        <w:t>Митя, не говоря ни слова, стянул с себя шарф и протянул музыканту.</w:t>
      </w:r>
    </w:p>
    <w:p>
      <w:r>
        <w:rPr>
          <w:b w:val="0"/>
          <w:i w:val="0"/>
          <w:sz w:val="22"/>
        </w:rPr>
        <w:t>— Вот, возьмите и скорее намотайте.</w:t>
      </w:r>
    </w:p>
    <w:p>
      <w:r>
        <w:rPr>
          <w:b w:val="0"/>
          <w:i w:val="0"/>
          <w:sz w:val="22"/>
        </w:rPr>
        <w:t>Мужчина взял шарф и улыбнулся. Егор достал из рюкзака термос и налил ему чаю. Мужчина согревался, руки его медленно начали шевелиться, а пальцы — разгибаться один за другим.</w:t>
      </w:r>
    </w:p>
    <w:p>
      <w:r>
        <w:rPr>
          <w:b w:val="0"/>
          <w:i w:val="0"/>
          <w:sz w:val="22"/>
        </w:rPr>
        <w:t>— Уж и не думал, что встречу кого-то, кто поможет согреться, — произнес он.</w:t>
      </w:r>
    </w:p>
    <w:p>
      <w:r>
        <w:rPr>
          <w:b w:val="0"/>
          <w:i w:val="0"/>
          <w:sz w:val="22"/>
        </w:rPr>
        <w:t>— Мы не сами вас нашли, — сказал Митя. — Нас Лучик привел.</w:t>
      </w:r>
    </w:p>
    <w:p>
      <w:r>
        <w:rPr>
          <w:b w:val="0"/>
          <w:i w:val="0"/>
          <w:sz w:val="22"/>
        </w:rPr>
        <w:t>— Лучик?</w:t>
      </w:r>
    </w:p>
    <w:p>
      <w:r>
        <w:rPr>
          <w:b w:val="0"/>
          <w:i w:val="0"/>
          <w:sz w:val="22"/>
        </w:rPr>
        <w:t>Егор достал из кармана компас. Стрелка твердо указывала на музыканта. Мужчина посмотрел и улыбнулся.</w:t>
      </w:r>
    </w:p>
    <w:p>
      <w:r>
        <w:rPr>
          <w:b w:val="0"/>
          <w:i w:val="0"/>
          <w:sz w:val="22"/>
        </w:rPr>
        <w:t>— Чудная штука.</w:t>
      </w:r>
    </w:p>
    <w:p>
      <w:r>
        <w:rPr>
          <w:b w:val="0"/>
          <w:i w:val="0"/>
          <w:sz w:val="22"/>
        </w:rPr>
        <w:t>Музыкант заиграл. Сначала тихо, разминая пальцы, а затем все увереннее. Звук разлетался по улице, привлекая прохожих. Постепенно вокруг стали собираться люди. Одни бросали в футляр из-под скрипки монеты, другие стояли и долго слушали, засунув руки в карманы. Из окна дома напротив высунулась укутанная пледом женщина и завороженно наслаждалась мелодией.</w:t>
      </w:r>
    </w:p>
    <w:p>
      <w:pPr>
        <w:spacing w:before="240" w:after="240"/>
        <w:jc w:val="center"/>
      </w:pPr>
      <w:r>
        <w:rPr>
          <w:sz w:val="22"/>
        </w:rPr>
        <w:t>***</w:t>
      </w:r>
    </w:p>
    <w:p>
      <w:r>
        <w:rPr>
          <w:b w:val="0"/>
          <w:i w:val="0"/>
          <w:sz w:val="22"/>
        </w:rPr>
        <w:t>Егор снова развернул карту. Теперь отметин было две — у катка и у подворотни. И от каждой к центру карты тянулась тонкая линия. Две линии, два луча — из одной точки.</w:t>
      </w:r>
    </w:p>
    <w:p>
      <w:r>
        <w:rPr>
          <w:b w:val="0"/>
          <w:i w:val="0"/>
          <w:sz w:val="22"/>
        </w:rPr>
        <w:t>— Две, — сказал Митя. — И обе к середине.</w:t>
      </w:r>
    </w:p>
    <w:p>
      <w:r>
        <w:rPr>
          <w:b w:val="0"/>
          <w:i w:val="0"/>
          <w:sz w:val="22"/>
        </w:rPr>
        <w:t>— Может, карта так запоминает, где мы были, — предположил Егор.</w:t>
      </w:r>
    </w:p>
    <w:p>
      <w:r>
        <w:rPr>
          <w:b w:val="0"/>
          <w:i w:val="0"/>
          <w:sz w:val="22"/>
        </w:rPr>
        <w:t>Митя кивнул и больше ничего не спросил.</w:t>
      </w:r>
    </w:p>
    <w:p>
      <w:pPr>
        <w:spacing w:before="240" w:after="240"/>
        <w:jc w:val="center"/>
      </w:pPr>
      <w:r>
        <w:rPr>
          <w:sz w:val="22"/>
        </w:rPr>
        <w:t>***</w:t>
      </w:r>
    </w:p>
    <w:p>
      <w:r>
        <w:rPr>
          <w:b w:val="0"/>
          <w:i w:val="0"/>
          <w:sz w:val="22"/>
        </w:rPr>
        <w:t>Егор развернул карту, и снова — новая линия. Она уводила вглубь городского парка, извивалась между нарисованными елками и заканчивалась точкой у круглой лавки. Лучик развернулся.</w:t>
      </w:r>
    </w:p>
    <w:p>
      <w:r>
        <w:rPr>
          <w:b w:val="0"/>
          <w:i w:val="0"/>
          <w:sz w:val="22"/>
        </w:rPr>
        <w:t>— В парк? — спросил Митя.</w:t>
      </w:r>
    </w:p>
    <w:p>
      <w:r>
        <w:rPr>
          <w:b w:val="0"/>
          <w:i w:val="0"/>
          <w:sz w:val="22"/>
        </w:rPr>
        <w:t>— В парк.</w:t>
      </w:r>
    </w:p>
    <w:p>
      <w:r>
        <w:rPr>
          <w:b w:val="0"/>
          <w:i w:val="0"/>
          <w:sz w:val="22"/>
        </w:rPr>
        <w:t>В парке было тихо. Фонари горели через один, и от этого тени ложились длинные. Аллея была пустая, только следы на снегу — большие и маленькие, будто кто-то бегал кругами.</w:t>
      </w:r>
    </w:p>
    <w:p>
      <w:r>
        <w:rPr>
          <w:b w:val="0"/>
          <w:i w:val="0"/>
          <w:sz w:val="22"/>
        </w:rPr>
        <w:t>У лавки, под сиденьем, дрожал маленький щенок. Красный поводок волочился по снегу — ошейник болтался на шее свободно, вот и выскользнул. Щенок забился вглубь, прижал уши и смотрел на братьев испуганно.</w:t>
      </w:r>
    </w:p>
    <w:p>
      <w:r>
        <w:rPr>
          <w:b w:val="0"/>
          <w:i w:val="0"/>
          <w:sz w:val="22"/>
        </w:rPr>
        <w:t>— Тише, тише, — Митя присел на корточки и тихонько присвистнул. — Не бойся. Мы свои.</w:t>
      </w:r>
    </w:p>
    <w:p>
      <w:r>
        <w:rPr>
          <w:b w:val="0"/>
          <w:i w:val="0"/>
          <w:sz w:val="22"/>
        </w:rPr>
        <w:t>Щенок не двигался. Митя снял варежку и протянул ладонь. Щенок обнюхал, лизнул пальцы и чуть расслабился. Митя осторожно погладил его по голове.</w:t>
      </w:r>
    </w:p>
    <w:p>
      <w:r>
        <w:rPr>
          <w:b w:val="0"/>
          <w:i w:val="0"/>
          <w:sz w:val="22"/>
        </w:rPr>
        <w:t>— Смотри, — Егор показал на следы. — Кто-то его тут ищет.</w:t>
      </w:r>
    </w:p>
    <w:p>
      <w:r>
        <w:rPr>
          <w:b w:val="0"/>
          <w:i w:val="0"/>
          <w:sz w:val="22"/>
        </w:rPr>
        <w:t>Из глубины парка донесся голос:</w:t>
      </w:r>
    </w:p>
    <w:p>
      <w:r>
        <w:rPr>
          <w:b w:val="0"/>
          <w:i w:val="0"/>
          <w:sz w:val="22"/>
        </w:rPr>
        <w:t>— Бим! Бим, где ты?</w:t>
      </w:r>
    </w:p>
    <w:p>
      <w:r>
        <w:rPr>
          <w:b w:val="0"/>
          <w:i w:val="0"/>
          <w:sz w:val="22"/>
        </w:rPr>
        <w:t>По аллее торопливо шла девочка лет одиннадцати, закутанная в большой пуховый платок. Она оглядывалась, звала, и голос ее дрожал.</w:t>
      </w:r>
    </w:p>
    <w:p>
      <w:r>
        <w:rPr>
          <w:b w:val="0"/>
          <w:i w:val="0"/>
          <w:sz w:val="22"/>
        </w:rPr>
        <w:t>— Эй! — крикнул Митя. — Он тут! Под лавкой!</w:t>
      </w:r>
    </w:p>
    <w:p>
      <w:r>
        <w:rPr>
          <w:b w:val="0"/>
          <w:i w:val="0"/>
          <w:sz w:val="22"/>
        </w:rPr>
        <w:t>Девочка подбежала, упала на колени и обняла щенка. Тот заскулил, завилял хвостом и лизал ей лицо.</w:t>
      </w:r>
    </w:p>
    <w:p>
      <w:r>
        <w:rPr>
          <w:b w:val="0"/>
          <w:i w:val="0"/>
          <w:sz w:val="22"/>
        </w:rPr>
        <w:t>— Он убежал, когда я крутила карусель, — сказала девочка, прижимая щенка к себе. — Я весь парк оббежала. Думала, не найду.</w:t>
      </w:r>
    </w:p>
    <w:p>
      <w:r>
        <w:rPr>
          <w:b w:val="0"/>
          <w:i w:val="0"/>
          <w:sz w:val="22"/>
        </w:rPr>
        <w:t>— Нашел не мы, — сказал Егор и показал компас. — Лучик нашел.</w:t>
      </w:r>
    </w:p>
    <w:p>
      <w:r>
        <w:rPr>
          <w:b w:val="0"/>
          <w:i w:val="0"/>
          <w:sz w:val="22"/>
        </w:rPr>
        <w:t>Девочка посмотрела на компас, на стрелку, которая указывала прямо на щенка, и улыбнулась.</w:t>
      </w:r>
    </w:p>
    <w:p>
      <w:r>
        <w:rPr>
          <w:b w:val="0"/>
          <w:i w:val="0"/>
          <w:sz w:val="22"/>
        </w:rPr>
        <w:t>— Спасибо ему. И вам.</w:t>
      </w:r>
    </w:p>
    <w:p>
      <w:pPr>
        <w:spacing w:before="240" w:after="240"/>
        <w:jc w:val="center"/>
      </w:pPr>
      <w:r>
        <w:rPr>
          <w:sz w:val="22"/>
        </w:rPr>
        <w:t>***</w:t>
      </w:r>
    </w:p>
    <w:p>
      <w:r>
        <w:rPr>
          <w:b w:val="0"/>
          <w:i w:val="0"/>
          <w:sz w:val="22"/>
        </w:rPr>
        <w:t>Егор свернул карту, но Митя потянул его за рукав.</w:t>
      </w:r>
    </w:p>
    <w:p>
      <w:r>
        <w:rPr>
          <w:b w:val="0"/>
          <w:i w:val="0"/>
          <w:sz w:val="22"/>
        </w:rPr>
        <w:t>— Покажи еще раз.</w:t>
      </w:r>
    </w:p>
    <w:p>
      <w:r>
        <w:rPr>
          <w:b w:val="0"/>
          <w:i w:val="0"/>
          <w:sz w:val="22"/>
        </w:rPr>
        <w:t>Егор развернул. Теперь лучей было три — каток, подворотня, парк. Все сходились к центру. Митя склонил голову набок.</w:t>
      </w:r>
    </w:p>
    <w:p>
      <w:r>
        <w:rPr>
          <w:b w:val="0"/>
          <w:i w:val="0"/>
          <w:sz w:val="22"/>
        </w:rPr>
        <w:t>— Егор, это не просто линии.</w:t>
      </w:r>
    </w:p>
    <w:p>
      <w:r>
        <w:rPr>
          <w:b w:val="0"/>
          <w:i w:val="0"/>
          <w:sz w:val="22"/>
        </w:rPr>
        <w:t>— А что?</w:t>
      </w:r>
    </w:p>
    <w:p>
      <w:r>
        <w:rPr>
          <w:b w:val="0"/>
          <w:i w:val="0"/>
          <w:sz w:val="22"/>
        </w:rPr>
        <w:t>— Не знаю. Но они все идут в одну точку. Будто что-то собирают.</w:t>
      </w:r>
    </w:p>
    <w:p>
      <w:r>
        <w:rPr>
          <w:b w:val="0"/>
          <w:i w:val="0"/>
          <w:sz w:val="22"/>
        </w:rPr>
        <w:t>Егор посмотрел еще раз. Митя был прав — три луча из одного центра. Но узор пока не складывался. Три линии — мало.</w:t>
      </w:r>
    </w:p>
    <w:p>
      <w:r>
        <w:rPr>
          <w:b w:val="0"/>
          <w:i w:val="0"/>
          <w:sz w:val="22"/>
        </w:rPr>
        <w:t>— Может, еще дорисуется, — сказал Егор.</w:t>
      </w:r>
    </w:p>
    <w:p>
      <w:pPr>
        <w:spacing w:before="240" w:after="240"/>
        <w:jc w:val="center"/>
      </w:pPr>
      <w:r>
        <w:rPr>
          <w:sz w:val="22"/>
        </w:rPr>
        <w:t>***</w:t>
      </w:r>
    </w:p>
    <w:p>
      <w:r>
        <w:rPr>
          <w:b w:val="0"/>
          <w:i w:val="0"/>
          <w:sz w:val="22"/>
        </w:rPr>
        <w:t>Егор снова развернул карту на скамейке. Новая линия тянулась к дальнему краю города, где на карте был нарисован вокзал. Лучик дрогнул и развернулся.</w:t>
      </w:r>
    </w:p>
    <w:p>
      <w:r>
        <w:rPr>
          <w:b w:val="0"/>
          <w:i w:val="0"/>
          <w:sz w:val="22"/>
        </w:rPr>
        <w:t>— Далеко, — сказал Митя.</w:t>
      </w:r>
    </w:p>
    <w:p>
      <w:r>
        <w:rPr>
          <w:b w:val="0"/>
          <w:i w:val="0"/>
          <w:sz w:val="22"/>
        </w:rPr>
        <w:t>— Ничего. Дойдем.</w:t>
      </w:r>
    </w:p>
    <w:p>
      <w:r>
        <w:rPr>
          <w:b w:val="0"/>
          <w:i w:val="0"/>
          <w:sz w:val="22"/>
        </w:rPr>
        <w:t>На городском вокзале было шумно и людно. Люди с чемоданами торопились к поездам, гирлянды мигали над расписанием, а большие часы показывали без четверти восемь. У входа на перрон стояла женщина и нервно рылась в сумке. Чемодан стоял рядом, билет зажат в зубах, а она доставала и доставала что-то из карманов, и лицо ее становилось все более напряженным.</w:t>
      </w:r>
    </w:p>
    <w:p>
      <w:r>
        <w:rPr>
          <w:b w:val="0"/>
          <w:i w:val="0"/>
          <w:sz w:val="22"/>
        </w:rPr>
        <w:t>— Паспорт, — бормотала она. — Был же. Был же тут, в кармане...</w:t>
      </w:r>
    </w:p>
    <w:p>
      <w:r>
        <w:rPr>
          <w:b w:val="0"/>
          <w:i w:val="0"/>
          <w:sz w:val="22"/>
        </w:rPr>
        <w:t>Егор подошел.</w:t>
      </w:r>
    </w:p>
    <w:p>
      <w:r>
        <w:rPr>
          <w:b w:val="0"/>
          <w:i w:val="0"/>
          <w:sz w:val="22"/>
        </w:rPr>
        <w:t>— Что случилось?</w:t>
      </w:r>
    </w:p>
    <w:p>
      <w:r>
        <w:rPr>
          <w:b w:val="0"/>
          <w:i w:val="0"/>
          <w:sz w:val="22"/>
        </w:rPr>
        <w:t>— Паспорт, — женщина посмотрела на него. — Поезд через пятнадцать минут. Без паспорта не пустят. Я весь карман вывернула, нет. Где-то по дороге выронила.</w:t>
      </w:r>
    </w:p>
    <w:p>
      <w:r>
        <w:rPr>
          <w:b w:val="0"/>
          <w:i w:val="0"/>
          <w:sz w:val="22"/>
        </w:rPr>
        <w:t>Егор посмотрел на карту. Точка на ней мигнула — не на вокзале, а чуть в стороне, у лавки на подходной дороге.</w:t>
      </w:r>
    </w:p>
    <w:p>
      <w:r>
        <w:rPr>
          <w:b w:val="0"/>
          <w:i w:val="0"/>
          <w:sz w:val="22"/>
        </w:rPr>
        <w:t>— Мы найдем, — сказал он. — Где вы шли?</w:t>
      </w:r>
    </w:p>
    <w:p>
      <w:r>
        <w:rPr>
          <w:b w:val="0"/>
          <w:i w:val="0"/>
          <w:sz w:val="22"/>
        </w:rPr>
        <w:t>— От остановки, через парк, потом по Московской. Вот, — она махнула рукой. — Там где-то.</w:t>
      </w:r>
    </w:p>
    <w:p>
      <w:r>
        <w:rPr>
          <w:b w:val="0"/>
          <w:i w:val="0"/>
          <w:sz w:val="22"/>
        </w:rPr>
        <w:t>— Митя, бегом.</w:t>
      </w:r>
    </w:p>
    <w:p>
      <w:r>
        <w:rPr>
          <w:b w:val="0"/>
          <w:i w:val="0"/>
          <w:sz w:val="22"/>
        </w:rPr>
        <w:t>Они побежали. Лучик в руке Егора уверенно тянул к лавке у поворота с Московской. И — вот он. Синий паспорт, присыпанный снегом, валялся у ножки лавки. Митя схватил его, и они побежали обратно.</w:t>
      </w:r>
    </w:p>
    <w:p>
      <w:r>
        <w:rPr>
          <w:b w:val="0"/>
          <w:i w:val="0"/>
          <w:sz w:val="22"/>
        </w:rPr>
        <w:t>Женщина все еще стояла у входа, но уже не рылась в сумке — просто стояла и смотрела на часы. Большая стрелка двинулась.</w:t>
      </w:r>
    </w:p>
    <w:p>
      <w:r>
        <w:rPr>
          <w:b w:val="0"/>
          <w:i w:val="0"/>
          <w:sz w:val="22"/>
        </w:rPr>
        <w:t>— Вот! — Егор протянул паспорт.</w:t>
      </w:r>
    </w:p>
    <w:p>
      <w:r>
        <w:rPr>
          <w:b w:val="0"/>
          <w:i w:val="0"/>
          <w:sz w:val="22"/>
        </w:rPr>
        <w:t>Женщина схватила, прижала к груди, и плечи ее опустились.</w:t>
      </w:r>
    </w:p>
    <w:p>
      <w:r>
        <w:rPr>
          <w:b w:val="0"/>
          <w:i w:val="0"/>
          <w:sz w:val="22"/>
        </w:rPr>
        <w:t>— Спасибо. Спасибо вам. Я уж думала, все — Новый год без меня.</w:t>
      </w:r>
    </w:p>
    <w:p>
      <w:r>
        <w:rPr>
          <w:b w:val="0"/>
          <w:i w:val="0"/>
          <w:sz w:val="22"/>
        </w:rPr>
        <w:t>— Успели, — сказал Егор.</w:t>
      </w:r>
    </w:p>
    <w:p>
      <w:r>
        <w:rPr>
          <w:b w:val="0"/>
          <w:i w:val="0"/>
          <w:sz w:val="22"/>
        </w:rPr>
        <w:t>— Как вас зовут? Хоть спасибо кому говорить.</w:t>
      </w:r>
    </w:p>
    <w:p>
      <w:r>
        <w:rPr>
          <w:b w:val="0"/>
          <w:i w:val="0"/>
          <w:sz w:val="22"/>
        </w:rPr>
        <w:t>— Лучик, — сказал Митя и показал компас. — Он нашел.</w:t>
      </w:r>
    </w:p>
    <w:p>
      <w:r>
        <w:rPr>
          <w:b w:val="0"/>
          <w:i w:val="0"/>
          <w:sz w:val="22"/>
        </w:rPr>
        <w:t>Женщина улыбнулась, схватила чемодан и побежала к перрону.</w:t>
      </w:r>
    </w:p>
    <w:p>
      <w:pPr>
        <w:spacing w:before="240" w:after="240"/>
        <w:jc w:val="center"/>
      </w:pPr>
      <w:r>
        <w:rPr>
          <w:sz w:val="22"/>
        </w:rPr>
        <w:t>***</w:t>
      </w:r>
    </w:p>
    <w:p>
      <w:r>
        <w:rPr>
          <w:b w:val="0"/>
          <w:i w:val="0"/>
          <w:sz w:val="22"/>
        </w:rPr>
        <w:t>Егор развернул карту. Четыре луча — каток, подворотня, парк, вокзал. Все из одной точки. Узор проступал яснее. Егор прищурился.</w:t>
      </w:r>
    </w:p>
    <w:p>
      <w:r>
        <w:rPr>
          <w:b w:val="0"/>
          <w:i w:val="0"/>
          <w:sz w:val="22"/>
        </w:rPr>
        <w:t>— Митя. Помнишь, ты сказал — что-то собирается?</w:t>
      </w:r>
    </w:p>
    <w:p>
      <w:r>
        <w:rPr>
          <w:b w:val="0"/>
          <w:i w:val="0"/>
          <w:sz w:val="22"/>
        </w:rPr>
        <w:t>— Да.</w:t>
      </w:r>
    </w:p>
    <w:p>
      <w:r>
        <w:rPr>
          <w:b w:val="0"/>
          <w:i w:val="0"/>
          <w:sz w:val="22"/>
        </w:rPr>
        <w:t>— Я вижу. Лучи. Из центра. Как будто что-то растет. Но чего-то не хватает.</w:t>
      </w:r>
    </w:p>
    <w:p>
      <w:r>
        <w:rPr>
          <w:b w:val="0"/>
          <w:i w:val="0"/>
          <w:sz w:val="22"/>
        </w:rPr>
        <w:t>Митя посмотрел на карту, потом на компас. Лучик дрогнул и развернулся — обратно, к ярмарке.</w:t>
      </w:r>
    </w:p>
    <w:p>
      <w:r>
        <w:rPr>
          <w:b w:val="0"/>
          <w:i w:val="0"/>
          <w:sz w:val="22"/>
        </w:rPr>
        <w:t>— Еще один, — сказал Митя. — И, кажется, я понял, что это будет.</w:t>
      </w:r>
    </w:p>
    <w:p>
      <w:pPr>
        <w:spacing w:before="240" w:after="240"/>
        <w:jc w:val="center"/>
      </w:pPr>
      <w:r>
        <w:rPr>
          <w:sz w:val="22"/>
        </w:rPr>
        <w:t>***</w:t>
      </w:r>
    </w:p>
    <w:p>
      <w:r>
        <w:rPr>
          <w:b w:val="0"/>
          <w:i w:val="0"/>
          <w:sz w:val="22"/>
        </w:rPr>
        <w:t>Они вернулись на свою скамейку у фонаря. Егор развернул карту. И на этот раз линия повела их назад — к ярмарке «Город сказки», откуда все и началось. Лучик развернулся.</w:t>
      </w:r>
    </w:p>
    <w:p>
      <w:r>
        <w:rPr>
          <w:b w:val="0"/>
          <w:i w:val="0"/>
          <w:sz w:val="22"/>
        </w:rPr>
        <w:t>— Мы же оттуда вышли, — удивился Митя.</w:t>
      </w:r>
    </w:p>
    <w:p>
      <w:r>
        <w:rPr>
          <w:b w:val="0"/>
          <w:i w:val="0"/>
          <w:sz w:val="22"/>
        </w:rPr>
        <w:t>— Кажется, не все там закончили.</w:t>
      </w:r>
    </w:p>
    <w:p>
      <w:r>
        <w:rPr>
          <w:b w:val="0"/>
          <w:i w:val="0"/>
          <w:sz w:val="22"/>
        </w:rPr>
        <w:t>На ярмарке было по-прежнему шумно и людно. Между лотками с пряниками и мандаринами, мимо того самого прилавка, где сидела женщина с серебряными волосами, ходили люди, горели гирлянды, играла музыка. И прямо у большой елки, в самом центре, стоял маленький мальчик. Лет пяти. На нем был карнавальный колпак, сползший на глаза. Он смотрел в снег и плакал — тихо, беззвучно, так плачут дети, когда страшно и не знают, кого звать.</w:t>
      </w:r>
    </w:p>
    <w:p>
      <w:r>
        <w:rPr>
          <w:b w:val="0"/>
          <w:i w:val="0"/>
          <w:sz w:val="22"/>
        </w:rPr>
        <w:t>Митя остановился.</w:t>
      </w:r>
    </w:p>
    <w:p>
      <w:r>
        <w:rPr>
          <w:b w:val="0"/>
          <w:i w:val="0"/>
          <w:sz w:val="22"/>
        </w:rPr>
        <w:t>— Он один, — сказал Митя.</w:t>
      </w:r>
    </w:p>
    <w:p>
      <w:r>
        <w:rPr>
          <w:b w:val="0"/>
          <w:i w:val="0"/>
          <w:sz w:val="22"/>
        </w:rPr>
        <w:t>Егор посмотрел на карту. Рядом с точкой, где стоял мальчик, проступала еще одна — совсем рядом, за лотком с игрушками. Лучик дрогнул и указал сперва на мальчика, потом — в сторону, к лотку.</w:t>
      </w:r>
    </w:p>
    <w:p>
      <w:r>
        <w:rPr>
          <w:b w:val="0"/>
          <w:i w:val="0"/>
          <w:sz w:val="22"/>
        </w:rPr>
        <w:t>— Пойдем к нему, — сказал Егор.</w:t>
      </w:r>
    </w:p>
    <w:p>
      <w:r>
        <w:rPr>
          <w:b w:val="0"/>
          <w:i w:val="0"/>
          <w:sz w:val="22"/>
        </w:rPr>
        <w:t>Митя подошел, присел перед мальчиком.</w:t>
      </w:r>
    </w:p>
    <w:p>
      <w:r>
        <w:rPr>
          <w:b w:val="0"/>
          <w:i w:val="0"/>
          <w:sz w:val="22"/>
        </w:rPr>
        <w:t>— Эй. Ты потерялся?</w:t>
      </w:r>
    </w:p>
    <w:p>
      <w:r>
        <w:rPr>
          <w:b w:val="0"/>
          <w:i w:val="0"/>
          <w:sz w:val="22"/>
        </w:rPr>
        <w:t>Мальчик кивнул. Губы дрожали.</w:t>
      </w:r>
    </w:p>
    <w:p>
      <w:r>
        <w:rPr>
          <w:b w:val="0"/>
          <w:i w:val="0"/>
          <w:sz w:val="22"/>
        </w:rPr>
        <w:t>— Мама тут была, а потом... потом люди... — он не договорил.</w:t>
      </w:r>
    </w:p>
    <w:p>
      <w:r>
        <w:rPr>
          <w:b w:val="0"/>
          <w:i w:val="0"/>
          <w:sz w:val="22"/>
        </w:rPr>
        <w:t>— Как мама выглядит? — спросил Митя.</w:t>
      </w:r>
    </w:p>
    <w:p>
      <w:r>
        <w:rPr>
          <w:b w:val="0"/>
          <w:i w:val="0"/>
          <w:sz w:val="22"/>
        </w:rPr>
        <w:t>— В красной шапке, — шепнул мальчик.</w:t>
      </w:r>
    </w:p>
    <w:p>
      <w:r>
        <w:rPr>
          <w:b w:val="0"/>
          <w:i w:val="0"/>
          <w:sz w:val="22"/>
        </w:rPr>
        <w:t>— В красной шапке, — повторил Митя. — Сейчас найдем.</w:t>
      </w:r>
    </w:p>
    <w:p>
      <w:r>
        <w:rPr>
          <w:b w:val="0"/>
          <w:i w:val="0"/>
          <w:sz w:val="22"/>
        </w:rPr>
        <w:t>Егор посмотрел на карту. Вторая точка мигнула за лотком с игрушками. Лучик указал туда.</w:t>
      </w:r>
    </w:p>
    <w:p>
      <w:r>
        <w:rPr>
          <w:b w:val="0"/>
          <w:i w:val="0"/>
          <w:sz w:val="22"/>
        </w:rPr>
        <w:t>— Иди за мной, — сказал Егор мальчику и протянул руку.</w:t>
      </w:r>
    </w:p>
    <w:p>
      <w:r>
        <w:rPr>
          <w:b w:val="0"/>
          <w:i w:val="0"/>
          <w:sz w:val="22"/>
        </w:rPr>
        <w:t>Мальчик схватил его за ладонь. Митя взял мальчика за вторую руку. Втроем они прошли два лотка, завернули за угол — и увидели женщину в красной шапке. Она металась между рядами, заглядывала в лица, звала: «Артем! Артем!»</w:t>
      </w:r>
    </w:p>
    <w:p>
      <w:r>
        <w:rPr>
          <w:b w:val="0"/>
          <w:i w:val="0"/>
          <w:sz w:val="22"/>
        </w:rPr>
        <w:t>— Мама! — мальчик вырвал руки и побежал.</w:t>
      </w:r>
    </w:p>
    <w:p>
      <w:r>
        <w:rPr>
          <w:b w:val="0"/>
          <w:i w:val="0"/>
          <w:sz w:val="22"/>
        </w:rPr>
        <w:t>Женщина обернулась, упала на колени, обняла его так крепко, что колпак слетел на снег. Митя поднял колпак, подошел и протянул.</w:t>
      </w:r>
    </w:p>
    <w:p>
      <w:r>
        <w:rPr>
          <w:b w:val="0"/>
          <w:i w:val="0"/>
          <w:sz w:val="22"/>
        </w:rPr>
        <w:t>— Держите. Ему без него нельзя — он путешественник.</w:t>
      </w:r>
    </w:p>
    <w:p>
      <w:r>
        <w:rPr>
          <w:b w:val="0"/>
          <w:i w:val="0"/>
          <w:sz w:val="22"/>
        </w:rPr>
        <w:t>Женщина посмотрела на Митю, на Егора, и заплакала — но уже от радости.</w:t>
      </w:r>
    </w:p>
    <w:p>
      <w:r>
        <w:rPr>
          <w:b w:val="0"/>
          <w:i w:val="0"/>
          <w:sz w:val="22"/>
        </w:rPr>
        <w:t>— Спасибо вам. Я на секунду отвернулась — поворачиваюсь, а его нет. Толпа, елка, музыка... я весь рынок обежала.</w:t>
      </w:r>
    </w:p>
    <w:p>
      <w:r>
        <w:rPr>
          <w:b w:val="0"/>
          <w:i w:val="0"/>
          <w:sz w:val="22"/>
        </w:rPr>
        <w:t>— Мы тоже путешественники, — сказал Митя. — Нас Лучик привел.</w:t>
      </w:r>
    </w:p>
    <w:p>
      <w:r>
        <w:rPr>
          <w:b w:val="0"/>
          <w:i w:val="0"/>
          <w:sz w:val="22"/>
        </w:rPr>
        <w:t>Он показал компас. Женщина посмотрела на стрелку — она указывала прямо на Артема.</w:t>
      </w:r>
    </w:p>
    <w:p>
      <w:pPr>
        <w:spacing w:before="240" w:after="240"/>
        <w:jc w:val="center"/>
      </w:pPr>
      <w:r>
        <w:rPr>
          <w:sz w:val="22"/>
        </w:rPr>
        <w:t>***</w:t>
      </w:r>
    </w:p>
    <w:p>
      <w:pPr/>
      <w:r>
        <w:rPr>
          <w:sz w:val="22"/>
        </w:rPr>
        <w:t>Митя сел на скамейку и начал болтать ногами. С неба сыпались крупные снежные хлопья, укрывая крыши белыми шапками. Егор развернул карту — и замер.</w:t>
      </w:r>
    </w:p>
    <w:p>
      <w:pPr/>
      <w:r>
        <w:rPr>
          <w:sz w:val="22"/>
        </w:rPr>
        <w:t>Пять точек. Каток, подворотня, парк, вокзал, ярмарка. И от каждой — луч к центру. Пять линий из одной точки, как пять лучей света из одного источника.</w:t>
      </w:r>
    </w:p>
    <w:p>
      <w:pPr/>
      <w:r>
        <w:rPr>
          <w:sz w:val="22"/>
        </w:rPr>
        <w:t>— Лучи, — прошептал Митя.</w:t>
      </w:r>
    </w:p>
    <w:p>
      <w:pPr/>
      <w:r>
        <w:rPr>
          <w:sz w:val="22"/>
        </w:rPr>
        <w:t>— Лучи, — повторил Егор.</w:t>
      </w:r>
    </w:p>
    <w:p>
      <w:pPr/>
      <w:r>
        <w:rPr>
          <w:sz w:val="22"/>
        </w:rPr>
        <w:t>Лучик в его руке перестал дрожать. Стрелка спокойно легла, указывая прямо в центр — туда, откуда расходились все пять линий.</w:t>
      </w:r>
    </w:p>
    <w:p>
      <w:pPr/>
      <w:r>
        <w:rPr>
          <w:sz w:val="22"/>
        </w:rPr>
        <w:t>— Пять мест, — сказал Егор. — Пять раз кому-то нужна была помощь. И каждый раз мы были рядом. А карта все это время собирала.</w:t>
      </w:r>
    </w:p>
    <w:p>
      <w:pPr/>
      <w:r>
        <w:rPr>
          <w:sz w:val="22"/>
        </w:rPr>
        <w:t>— Лучи, — Митя посмотрел на Егора. — Как наше название. Как «Лучи».</w:t>
      </w:r>
    </w:p>
    <w:p>
      <w:pPr/>
      <w:r>
        <w:rPr>
          <w:sz w:val="22"/>
        </w:rPr>
        <w:t>Егор посмотрел на карту, потом на Лучик. Потом на Митю — без шарфа, без одной варежки, колпак сполз на глаза.</w:t>
      </w:r>
    </w:p>
    <w:p>
      <w:pPr/>
      <w:r>
        <w:rPr>
          <w:sz w:val="22"/>
        </w:rPr>
        <w:t>— Знаешь, что я понял? — сказал Егор. — Одно доброе дело — оно как луч. Сам по себе светит для одного человека. Но когда таких лучей много и все из одного сердца — получается свет. Такой, что видно всему городу. Такой, что другие находят по нему дорогу.</w:t>
      </w:r>
    </w:p>
    <w:p>
      <w:pPr/>
      <w:r>
        <w:rPr>
          <w:sz w:val="22"/>
        </w:rPr>
        <w:t>— Или свет, который греет, — тихо сказал Митя.</w:t>
      </w:r>
    </w:p>
    <w:p>
      <w:pPr/>
      <w:r>
        <w:rPr>
          <w:sz w:val="22"/>
        </w:rPr>
        <w:t>Егор посмотрел на брата. Тот сидел — без шарфа, без варежки, с колпаком на глазах. Но весь светился.</w:t>
      </w:r>
    </w:p>
    <w:p>
      <w:pPr/>
      <w:r>
        <w:rPr>
          <w:sz w:val="22"/>
        </w:rPr>
        <w:t>— Пойдем домой, — сказал Егор.</w:t>
      </w:r>
    </w:p>
    <w:p>
      <w:pPr/>
      <w:r>
        <w:rPr>
          <w:sz w:val="22"/>
        </w:rPr>
        <w:t>Братья встали с лавочки. Егор поправил варежки на Митиных руках — те, как всегда, сползали. Они шли по улице, и фонари зажигались впереди — один за другим, будто город рисовал им дорогу. Снег падал тихо. Где-то в городе музыкант играл на скрипке, девочка гладила найденного щенка, женщина с чемоданом садилась в поезд, а маленький Артем крепко держал маму за руку. Пять историй, пять лучей — и все из одного света.</w:t>
      </w:r>
    </w:p>
    <w:p>
      <w:pPr/>
      <w:r>
        <w:rPr>
          <w:sz w:val="22"/>
        </w:rPr>
        <w:t>Лучик в кармане Егора тихо светился — еле заметным, теплым огоньком. Карта в рюкзаке была чистой. Но Егор знал: скоро кому-то понадобится помощь — и карта нарисует новую линию. А значит, появится новый луч.</w:t>
      </w:r>
    </w:p>
    <w:p>
      <w:pPr/>
    </w:p>
    <w:p>
      <w:pPr/>
      <w:r>
        <w:rPr>
          <w:sz w:val="22"/>
        </w:rPr>
        <w:t>Концепция и разработка: команда маркетинга страховой «Лучи»</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