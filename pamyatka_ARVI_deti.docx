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rPr>
          <w:color w:val="000000"/>
        </w:rPr>
        <w:t>Как защитить ребенка от ОРВИ</w:t>
      </w:r>
    </w:p>
    <w:p>
      <w:r>
        <w:rPr>
          <w:b/>
          <w:i w:val="0"/>
          <w:sz w:val="24"/>
        </w:rPr>
        <w:t>Памятка от «Лучи»</w:t>
      </w:r>
    </w:p>
    <w:p>
      <w:r>
        <w:rPr>
          <w:b w:val="0"/>
          <w:i/>
          <w:sz w:val="20"/>
        </w:rPr>
        <w:t>Мы собрали общие рекомендации на основе принципов доказательной медицины. Они не заменяют консультацию врача. Если у ребенка есть хронические заболевания — обсудите план профилактики со своим педиатром.</w:t>
      </w:r>
    </w:p>
    <w:p>
      <w:r>
        <w:rPr>
          <w:b w:val="0"/>
          <w:i w:val="0"/>
          <w:sz w:val="22"/>
        </w:rPr>
        <w:t>ОРВИ — это группа вирусных инфекций, которые поражают нос, горло и дыхательные пути. Ребенок может болеть 6–10 раз за год — это нормально и не означает слабый иммунитет. Детский иммунитет формируется постепенно, и каждый перенесенный вирус — это часть процесса.</w:t>
      </w:r>
    </w:p>
    <w:p>
      <w:r>
        <w:rPr>
          <w:b w:val="0"/>
          <w:i w:val="0"/>
          <w:sz w:val="22"/>
        </w:rPr>
        <w:t>Полностью избежать простуд не получится. Но можно снизить частоту заболеваний и тяжесть симптомов. Ниже — что работает, а что нет.</w:t>
      </w:r>
    </w:p>
    <w:p>
      <w:pPr>
        <w:pStyle w:val="Heading1"/>
      </w:pPr>
      <w:r>
        <w:rPr>
          <w:color w:val="000000"/>
        </w:rPr>
        <w:t>Как передается вирус</w:t>
      </w:r>
    </w:p>
    <w:p>
      <w:pPr>
        <w:pStyle w:val="ListBullet"/>
      </w:pPr>
      <w:r>
        <w:t>Воздушно-капельным путем — когда больной рядом кашляет, чихает или разговаривает</w:t>
      </w:r>
    </w:p>
    <w:p>
      <w:pPr>
        <w:pStyle w:val="ListBullet"/>
      </w:pPr>
      <w:r>
        <w:t>Контактным путем — через руки и предметы: игрушки, поручни, дверные ручки. Вирус живет на поверхностях от нескольких часов до суток</w:t>
      </w:r>
    </w:p>
    <w:p>
      <w:r>
        <w:rPr>
          <w:b w:val="0"/>
          <w:i w:val="0"/>
          <w:sz w:val="22"/>
        </w:rPr>
        <w:t>Ребенок касается зараженной поверхности, потом трогает нос, глаза или рот — и вирус попадает в организм.</w:t>
      </w:r>
    </w:p>
    <w:p>
      <w:pPr>
        <w:pStyle w:val="Heading1"/>
      </w:pPr>
      <w:r>
        <w:rPr>
          <w:color w:val="000000"/>
        </w:rPr>
        <w:t>Что реально защищает</w:t>
      </w:r>
    </w:p>
    <w:p>
      <w:pPr>
        <w:pStyle w:val="Heading2"/>
      </w:pPr>
      <w:r>
        <w:rPr>
          <w:color w:val="000000"/>
        </w:rPr>
        <w:t>Гигиена рук — главное правило</w:t>
      </w:r>
    </w:p>
    <w:p>
      <w:pPr>
        <w:pStyle w:val="ListBullet"/>
      </w:pPr>
      <w:r>
        <w:t>Мойте руки ребенку и себе с мылом не менее 20 секунд — особенно после прогулки, посещения общественных мест и перед едой</w:t>
      </w:r>
    </w:p>
    <w:p>
      <w:pPr>
        <w:pStyle w:val="ListBullet"/>
      </w:pPr>
      <w:r>
        <w:t>В дороге: используйте санитайзер с содержанием спирта не менее 60%</w:t>
      </w:r>
    </w:p>
    <w:p>
      <w:pPr>
        <w:pStyle w:val="ListBullet"/>
      </w:pPr>
      <w:r>
        <w:t>Научите ребенка не трогать лицо руками — это самый частый путь заражения</w:t>
      </w:r>
    </w:p>
    <w:p>
      <w:pPr>
        <w:pStyle w:val="Heading2"/>
      </w:pPr>
      <w:r>
        <w:rPr>
          <w:color w:val="000000"/>
        </w:rPr>
        <w:t>Маски в период подъема заболеваемости</w:t>
      </w:r>
    </w:p>
    <w:p>
      <w:pPr>
        <w:pStyle w:val="ListBullet"/>
      </w:pPr>
      <w:r>
        <w:t>Носите маску в поликлиниках, торговых центрах и общественном транспорте в сезон простуд</w:t>
      </w:r>
    </w:p>
    <w:p>
      <w:pPr>
        <w:pStyle w:val="ListBullet"/>
      </w:pPr>
      <w:r>
        <w:t>Маска особенно важна, если рядом есть болеющие</w:t>
      </w:r>
    </w:p>
    <w:p>
      <w:pPr>
        <w:pStyle w:val="ListBullet"/>
      </w:pPr>
      <w:r>
        <w:t>Детям до 2 лет маску надевать нельзя — риск удушья</w:t>
      </w:r>
    </w:p>
    <w:p>
      <w:pPr>
        <w:pStyle w:val="Heading2"/>
      </w:pPr>
      <w:r>
        <w:rPr>
          <w:color w:val="000000"/>
        </w:rPr>
        <w:t>Проветривание и влажность</w:t>
      </w:r>
    </w:p>
    <w:p>
      <w:pPr>
        <w:pStyle w:val="ListBullet"/>
      </w:pPr>
      <w:r>
        <w:t>Проветривайте детскую комнату каждые 2–3 часа по 10–15 минут</w:t>
      </w:r>
    </w:p>
    <w:p>
      <w:pPr>
        <w:pStyle w:val="ListBullet"/>
      </w:pPr>
      <w:r>
        <w:t>Поддерживайте влажность 40–60% — сухой воздух сушит слизистые, а они — первый барьер от вирусов</w:t>
      </w:r>
    </w:p>
    <w:p>
      <w:pPr>
        <w:pStyle w:val="ListBullet"/>
      </w:pPr>
      <w:r>
        <w:t>Оптимальная температура в комнате: 18–22 °C</w:t>
      </w:r>
    </w:p>
    <w:p>
      <w:pPr>
        <w:pStyle w:val="Heading2"/>
      </w:pPr>
      <w:r>
        <w:rPr>
          <w:color w:val="000000"/>
        </w:rPr>
        <w:t>Прогулки и свежий воздух</w:t>
      </w:r>
    </w:p>
    <w:p>
      <w:pPr>
        <w:pStyle w:val="ListBullet"/>
      </w:pPr>
      <w:r>
        <w:t>Гуляйте ежедневно — свежий воздух полезнее, чем нахождение в закрытом помещении с другими людьми</w:t>
      </w:r>
    </w:p>
    <w:p>
      <w:pPr>
        <w:pStyle w:val="ListBullet"/>
      </w:pPr>
      <w:r>
        <w:t>Одевайте ребенка по погоде: не кутайте, но и не допускайте переохлаждения</w:t>
      </w:r>
    </w:p>
    <w:p>
      <w:pPr>
        <w:pStyle w:val="Heading2"/>
      </w:pPr>
      <w:r>
        <w:rPr>
          <w:color w:val="000000"/>
        </w:rPr>
        <w:t>Сон и питание</w:t>
      </w:r>
    </w:p>
    <w:p>
      <w:pPr>
        <w:pStyle w:val="ListBullet"/>
      </w:pPr>
      <w:r>
        <w:t>Обеспечьте достаточный сон: дети 1–3 лет — 12–14 часов, 3–6 лет — 10–12 часов, школьники — 9–11 часов</w:t>
      </w:r>
    </w:p>
    <w:p>
      <w:pPr>
        <w:pStyle w:val="ListBullet"/>
      </w:pPr>
      <w:r>
        <w:t>Сбалансированное питание с достаточным количеством овощей, фруктов, белков и жиров поддерживает нормальную работу иммунитета</w:t>
      </w:r>
    </w:p>
    <w:p>
      <w:pPr>
        <w:pStyle w:val="Heading2"/>
      </w:pPr>
      <w:r>
        <w:rPr>
          <w:color w:val="000000"/>
        </w:rPr>
        <w:t>Вакцинация</w:t>
      </w:r>
    </w:p>
    <w:p>
      <w:pPr>
        <w:pStyle w:val="ListBullet"/>
      </w:pPr>
      <w:r>
        <w:t>Грипп — ежегодная прививка осенью, до начала сезона. Снижает риск тяжелых осложнений</w:t>
      </w:r>
    </w:p>
    <w:p>
      <w:pPr>
        <w:pStyle w:val="ListBullet"/>
      </w:pPr>
      <w:r>
        <w:t>Пневмококковая инфекция — входит в национальный календарь прививок, защищает от пневмонии и отита</w:t>
      </w:r>
    </w:p>
    <w:p>
      <w:pPr>
        <w:pStyle w:val="ListBullet"/>
      </w:pPr>
      <w:r>
        <w:t>Гемофильная инфекция (Hib) — также входит в календарь, снижает риск тяжелых осложнений ОРВИ</w:t>
      </w:r>
    </w:p>
    <w:p>
      <w:r>
        <w:rPr>
          <w:b w:val="0"/>
          <w:i w:val="0"/>
          <w:sz w:val="22"/>
        </w:rPr>
        <w:t>Прививки не предотвращают саму простуду, но защищают от опасных бактериальных осложнений — пневмонии, отита, бронхита.</w:t>
      </w:r>
    </w:p>
    <w:p>
      <w:pPr>
        <w:pStyle w:val="Heading2"/>
      </w:pPr>
      <w:r>
        <w:rPr>
          <w:color w:val="000000"/>
        </w:rPr>
        <w:t>Ограничение контактов в сезон</w:t>
      </w:r>
    </w:p>
    <w:p>
      <w:pPr>
        <w:pStyle w:val="ListBullet"/>
      </w:pPr>
      <w:r>
        <w:t>Избегайте массовых скоплений людей в пик заболеваемости (ноябрь–март)</w:t>
      </w:r>
    </w:p>
    <w:p>
      <w:pPr>
        <w:pStyle w:val="ListBullet"/>
      </w:pPr>
      <w:r>
        <w:t>Не ведите ребенка в гости к болеющим и не приглашайте болеющих к себе</w:t>
      </w:r>
    </w:p>
    <w:p>
      <w:pPr>
        <w:pStyle w:val="ListBullet"/>
      </w:pPr>
      <w:r>
        <w:t>Если ребенок ходит в садик — не отправляйте его с симптомами, чтобы не заражать других</w:t>
      </w:r>
    </w:p>
    <w:p>
      <w:pPr>
        <w:pStyle w:val="Heading1"/>
      </w:pPr>
      <w:r>
        <w:rPr>
          <w:color w:val="000000"/>
        </w:rPr>
        <w:t>Что НЕ работает</w:t>
      </w:r>
    </w:p>
    <w:p>
      <w:r>
        <w:rPr>
          <w:b w:val="0"/>
          <w:i w:val="0"/>
          <w:sz w:val="22"/>
        </w:rPr>
        <w:t>Многие популярные методы профилактики не имеют доказанной эффективности:</w:t>
      </w:r>
    </w:p>
    <w:p>
      <w:pPr>
        <w:pStyle w:val="ListBullet"/>
      </w:pPr>
      <w:r>
        <w:t>Иммуномодуляторы и противовирусные препараты «для профилактики» — ВОЗ и Союз педиатров России не рекомендуют применять их без назначения врача. Эффективность большинства не подтверждена качественными исследованиями</w:t>
      </w:r>
    </w:p>
    <w:p>
      <w:pPr>
        <w:pStyle w:val="ListBullet"/>
      </w:pPr>
      <w:r>
        <w:t>Витамин С в высоких дозах — не предотвращает простуду. Может слегка сократить длительность симптомов, но эффект минимален</w:t>
      </w:r>
    </w:p>
    <w:p>
      <w:pPr>
        <w:pStyle w:val="ListBullet"/>
      </w:pPr>
      <w:r>
        <w:t>Оксолиновая мазь — нет убедительных доказательств эффективности</w:t>
      </w:r>
    </w:p>
    <w:p>
      <w:pPr>
        <w:pStyle w:val="ListBullet"/>
      </w:pPr>
      <w:r>
        <w:t>Эхинацея и растительные иммуномодуляторы — исследования не показывают надежного профилактического эффекта</w:t>
      </w:r>
    </w:p>
    <w:p>
      <w:pPr>
        <w:pStyle w:val="ListBullet"/>
      </w:pPr>
      <w:r>
        <w:t>Гомеопатия — не содержит действующего вещества, не работает</w:t>
      </w:r>
    </w:p>
    <w:p>
      <w:pPr>
        <w:pStyle w:val="ListBullet"/>
      </w:pPr>
      <w:r>
        <w:t>Чеснок в кармане / на шее — не защищает от вирусов</w:t>
      </w:r>
    </w:p>
    <w:p>
      <w:pPr>
        <w:pStyle w:val="ListBullet"/>
      </w:pPr>
      <w:r>
        <w:t>Кварцевые лампы дома — не подходят для профилактики ОРВИ в бытовых условиях. Использовать можно только по назначению врача</w:t>
      </w:r>
    </w:p>
    <w:p>
      <w:pPr>
        <w:pStyle w:val="Heading1"/>
      </w:pPr>
      <w:r>
        <w:rPr>
          <w:color w:val="000000"/>
        </w:rPr>
        <w:t>Если ребенок все же заболел</w:t>
      </w:r>
    </w:p>
    <w:p>
      <w:r>
        <w:rPr>
          <w:b w:val="0"/>
          <w:i w:val="0"/>
          <w:sz w:val="22"/>
        </w:rPr>
        <w:t>ОРВИ проходит за 5–7 дней. Специфического лечения от большинства вирусов нет — помощь направлена на облегчение симптомов.</w:t>
      </w:r>
    </w:p>
    <w:p>
      <w:pPr>
        <w:pStyle w:val="Heading2"/>
      </w:pPr>
      <w:r>
        <w:rPr>
          <w:color w:val="000000"/>
        </w:rPr>
        <w:t>Что делать</w:t>
      </w:r>
    </w:p>
    <w:p>
      <w:pPr>
        <w:pStyle w:val="ListBullet"/>
      </w:pPr>
      <w:r>
        <w:t>Обильное питье — вода, чай, компот, морс. Ребенок должен пить больше обычного, чтобы избежать обезвоживания и помочь организму справиться с интоксикацией</w:t>
      </w:r>
    </w:p>
    <w:p>
      <w:pPr>
        <w:pStyle w:val="ListBullet"/>
      </w:pPr>
      <w:r>
        <w:t>Снижайте температуру при необходимости — если ребенок плохо себя чувствует или температура выше 38,5 °C. Жаропонижающие для детей: парацетамол (с 2 месяцев) или ибупрофен (с 3 месяцев). Дозировку рассчитывайте по весу, а не по возрасту</w:t>
      </w:r>
    </w:p>
    <w:p>
      <w:pPr>
        <w:pStyle w:val="ListBullet"/>
      </w:pPr>
      <w:r>
        <w:t>Промывайте нос солевым раствором — физраствор или препараты на основе морской воды. Это увлажняет слизистую и помогает легче дышать</w:t>
      </w:r>
    </w:p>
    <w:p>
      <w:pPr>
        <w:pStyle w:val="ListBullet"/>
      </w:pPr>
      <w:r>
        <w:t>Поддерживайте влажность и прохладу — проветривайте комнату, не кутайте ребенка</w:t>
      </w:r>
    </w:p>
    <w:p>
      <w:pPr>
        <w:pStyle w:val="ListBullet"/>
      </w:pPr>
      <w:r>
        <w:t>Обеспечьте покой — ребенку нужен отдых, но не строгий постельный режим. Если самочувствие позволяет — спокойные игры допустимы</w:t>
      </w:r>
    </w:p>
    <w:p>
      <w:pPr>
        <w:pStyle w:val="ListBullet"/>
      </w:pPr>
      <w:r>
        <w:t>Кормите по аппетиту — не заставляйте есть, если ребенок не хочет. Главное — питье</w:t>
      </w:r>
    </w:p>
    <w:p>
      <w:pPr>
        <w:pStyle w:val="Heading2"/>
      </w:pPr>
      <w:r>
        <w:rPr>
          <w:color w:val="000000"/>
        </w:rPr>
        <w:t>Чего делать не стоит</w:t>
      </w:r>
    </w:p>
    <w:p>
      <w:pPr>
        <w:pStyle w:val="ListBullet"/>
      </w:pPr>
      <w:r>
        <w:t>Антибиотики без назначения врача — ОРВИ вызывают вирусы, антибиотики на них не действуют. Бесконтрольный прием повышает риск побочных эффектов и формирует устойчивость бактерий</w:t>
      </w:r>
    </w:p>
    <w:p>
      <w:pPr>
        <w:pStyle w:val="ListBullet"/>
      </w:pPr>
      <w:r>
        <w:t>Противокашлевые средства — кашель помогает выводить слизь. Подавлять его без назначения врача опасно, особенно у маленьких детей</w:t>
      </w:r>
    </w:p>
    <w:p>
      <w:pPr>
        <w:pStyle w:val="ListBullet"/>
      </w:pPr>
      <w:r>
        <w:t>Согревающие процедуры — банки, горчичники, горячие ингаляции. Не имеют доказанной эффективности и могут навредить</w:t>
      </w:r>
    </w:p>
    <w:p>
      <w:pPr>
        <w:pStyle w:val="ListBullet"/>
      </w:pPr>
      <w:r>
        <w:t>Спиртовые обтирания — опасны: спирт всасывается через кожу и может вызвать отравление</w:t>
      </w:r>
    </w:p>
    <w:p>
      <w:pPr>
        <w:pStyle w:val="Heading1"/>
      </w:pPr>
      <w:r>
        <w:rPr>
          <w:color w:val="000000"/>
        </w:rPr>
        <w:t>Когда нужно обратиться к врачу</w:t>
      </w:r>
    </w:p>
    <w:p>
      <w:pPr>
        <w:pStyle w:val="ListBullet"/>
      </w:pPr>
      <w:r>
        <w:t>температура поднялась выше 38,5 °C и не снижается после приема жаропонижающих</w:t>
      </w:r>
    </w:p>
    <w:p>
      <w:pPr>
        <w:pStyle w:val="ListBullet"/>
      </w:pPr>
      <w:r>
        <w:t>лихорадка держится дольше 3 дней или вернулась после улучшения</w:t>
      </w:r>
    </w:p>
    <w:p>
      <w:pPr>
        <w:pStyle w:val="ListBullet"/>
      </w:pPr>
      <w:r>
        <w:t>ребенок тяжело дышит, дышит часто или со свистом</w:t>
      </w:r>
    </w:p>
    <w:p>
      <w:pPr>
        <w:pStyle w:val="ListBullet"/>
      </w:pPr>
      <w:r>
        <w:t>появилась одышка, втяжение межреберных промежутков или раздувание крыльев носа</w:t>
      </w:r>
    </w:p>
    <w:p>
      <w:pPr>
        <w:pStyle w:val="ListBullet"/>
      </w:pPr>
      <w:r>
        <w:t>ребенок вялый, сонливый, не реагирует на обращение</w:t>
      </w:r>
    </w:p>
    <w:p>
      <w:pPr>
        <w:pStyle w:val="ListBullet"/>
      </w:pPr>
      <w:r>
        <w:t>отказывается от питья, нет мочеиспускания более 6–8 часов</w:t>
      </w:r>
    </w:p>
    <w:p>
      <w:pPr>
        <w:pStyle w:val="ListBullet"/>
      </w:pPr>
      <w:r>
        <w:t>появились судороги, сыпь, которая не бледнеет при нажатии</w:t>
      </w:r>
    </w:p>
    <w:p>
      <w:pPr>
        <w:pStyle w:val="ListBullet"/>
      </w:pPr>
      <w:r>
        <w:t>ребенок младше 3 месяцев с температурой выше 38 °C — обратитесь к врачу немедленно</w:t>
      </w:r>
    </w:p>
    <w:p>
      <w:r>
        <w:rPr>
          <w:i/>
          <w:sz w:val="20"/>
        </w:rPr>
        <w:t>Защитить ребенка от всех вирусов не получится, но простые привычки — чистые руки, свежий воздух и прививки — помогают реже болеть и легче переносить простуду. Если остались вопросы, педиатры Виртуальной клиники «Лучи» готовы помочь.</w:t>
      </w:r>
    </w:p>
    <w:p>
      <w:r>
        <w:rPr>
          <w:b/>
          <w:sz w:val="22"/>
        </w:rPr>
        <w:t>luchi.ru</w:t>
      </w:r>
    </w:p>
    <w:sectPr w:rsidR="00FC693F" w:rsidRPr="0006063C" w:rsidSect="00034616">
      <w:pgSz w:w="12240" w:h="15840"/>
      <w:pgMar w:top="1134" w:right="1134" w:bottom="1134" w:left="113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20" w:before="0"/>
    </w:pPr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