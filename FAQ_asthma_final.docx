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Дополнительные вопросы и ответы</w:t>
      </w:r>
    </w:p>
    <w:p>
      <w:pPr>
        <w:pStyle w:val="Heading1"/>
      </w:pPr>
      <w:r>
        <w:rPr>
          <w:color w:val="000000"/>
        </w:rPr>
        <w:t>Может ли быть астма без приступов удушья?</w:t>
      </w:r>
    </w:p>
    <w:p>
      <w:r>
        <w:rPr>
          <w:b w:val="0"/>
          <w:i w:val="0"/>
          <w:sz w:val="22"/>
        </w:rPr>
        <w:t>Да. Астма не всегда проявляется тяжёлыми приступами удушья. У некоторых людей ведущими симптомами становятся затяжной или повторяющийся кашель — астма может проявляться только кашлем, без явных приступов. Другие частые симптомы: свистящее дыхание, одышка при нагрузке, чувство заложенности в груди или ночные пробуждения.</w:t>
      </w:r>
    </w:p>
    <w:p>
      <w:r>
        <w:rPr>
          <w:b w:val="0"/>
          <w:i w:val="0"/>
          <w:sz w:val="22"/>
        </w:rPr>
        <w:t>Как отличить астму от обычного кашля? Если кашель долго не проходит, кашель без температуры, усиливается после нагрузки или после бега, на холоде, весной или после контакта с пылью и животными — это может быть признаком астмы. Свистит в груди, дыхание со свистом — частые первые сигналы, которые легко спутать с простудой.</w:t>
      </w:r>
    </w:p>
    <w:p>
      <w:r>
        <w:rPr>
          <w:b w:val="0"/>
          <w:i w:val="0"/>
          <w:sz w:val="22"/>
        </w:rPr>
        <w:t>Может ли быть астма без хрипов? Да, и это не редкость — особенно на ранних стадиях.</w:t>
      </w:r>
    </w:p>
    <w:p>
      <w:r>
        <w:rPr>
          <w:b w:val="0"/>
          <w:i w:val="0"/>
          <w:sz w:val="22"/>
        </w:rPr>
        <w:t>Эти же симптомы встречаются и при других заболеваниях, поэтому не ставьте себе диагноз самостоятельно. Врач сопоставит жалобы и историю болезни с результатами обследований — в том числе спирометрии. Это ключевой метод оценки функции дыхания при подозрении на астму.</w:t>
      </w:r>
    </w:p>
    <w:p>
      <w:pPr>
        <w:pStyle w:val="Heading1"/>
      </w:pPr>
      <w:r>
        <w:rPr>
          <w:color w:val="000000"/>
        </w:rPr>
        <w:t>Почему при астме просыпаются ночью?</w:t>
      </w:r>
    </w:p>
    <w:p>
      <w:r>
        <w:rPr>
          <w:b w:val="0"/>
          <w:i w:val="0"/>
          <w:sz w:val="22"/>
        </w:rPr>
        <w:t>Если вы просыпаетесь от кашля, просыпаетесь от нехватки воздуха, появляется одышка ночью или удушье ночью — скорее всего, астма контролируется недостаточно. Ночной кашель и ночные пробуждения не стоит считать нормой или просто «пережидать».</w:t>
      </w:r>
    </w:p>
    <w:p>
      <w:r>
        <w:rPr>
          <w:b w:val="0"/>
          <w:i w:val="0"/>
          <w:sz w:val="22"/>
        </w:rPr>
        <w:t>Почему ночью появляется кашель и трудно дышать? Причиной могут быть воспаление в дыхательных путях, контакт с аллергенами, инфекция, холодный воздух, физическая нагрузка или неподходящая схема терапии. Запишите, как часто возникают симптомы и как часто нужен ингалятор, и обратитесь к терапевту, аллергологу-иммунологу или пульмонологу.</w:t>
      </w:r>
    </w:p>
    <w:p>
      <w:pPr>
        <w:pStyle w:val="Heading1"/>
      </w:pPr>
      <w:r>
        <w:rPr>
          <w:color w:val="000000"/>
        </w:rPr>
        <w:t>Что такое обострение астмы и что делать при приступе?</w:t>
      </w:r>
    </w:p>
    <w:p>
      <w:r>
        <w:rPr>
          <w:b w:val="0"/>
          <w:i w:val="0"/>
          <w:sz w:val="22"/>
        </w:rPr>
        <w:t>Обострение астмы — это ухудшение состояния: нарастают одышка, кашель, свистящие хрипы, чувство стеснения в груди, может расти потребность в ингаляторе. Астматический приступ — острый эпизод выраженного затруднения дыхания; он может быть проявлением обострения.</w:t>
      </w:r>
    </w:p>
    <w:p>
      <w:r>
        <w:rPr>
          <w:b w:val="0"/>
          <w:i w:val="0"/>
          <w:sz w:val="22"/>
        </w:rPr>
        <w:t>При астматическом приступе постарайтесь сесть прямо, не ложитесь, исключите контакт с возможным триггером и используйте препарат для снятия симптомов — строго по плану, который вы составили с врачом. Ингалятор для снятия приступа должен быть под рукой. Если плана нет, симптомы нарастают или облегчение не приходит — вызывайте скорую: 103 или 112.</w:t>
      </w:r>
    </w:p>
    <w:p>
      <w:r>
        <w:rPr>
          <w:b w:val="0"/>
          <w:i w:val="0"/>
          <w:sz w:val="22"/>
        </w:rPr>
        <w:t>Срочно нужна помощь, если:</w:t>
      </w:r>
    </w:p>
    <w:p>
      <w:pPr>
        <w:pStyle w:val="ListBullet"/>
      </w:pPr>
      <w:r>
        <w:t>вы задыхаетесь и не можете говорить полными фразами</w:t>
      </w:r>
    </w:p>
    <w:p>
      <w:pPr>
        <w:pStyle w:val="ListBullet"/>
      </w:pPr>
      <w:r>
        <w:t>губы или кожа синеют</w:t>
      </w:r>
    </w:p>
    <w:p>
      <w:pPr>
        <w:pStyle w:val="ListBullet"/>
      </w:pPr>
      <w:r>
        <w:t>тяжело дышать, трудно выдохнуть, и симптомы быстро усиливаются</w:t>
      </w:r>
    </w:p>
    <w:p>
      <w:pPr>
        <w:pStyle w:val="ListBullet"/>
      </w:pPr>
      <w:r>
        <w:t>препарат не помогает, а потребность в ингаляторе повторяется через короткое время</w:t>
      </w:r>
    </w:p>
    <w:p>
      <w:r>
        <w:rPr>
          <w:b w:val="0"/>
          <w:i w:val="0"/>
          <w:sz w:val="22"/>
        </w:rPr>
        <w:t>Если вашему плану лечения больше трёх лет — запишитесь к врачу и составьте новый. Почему приступы астмы бывают даже при лечении? Повторяющиеся приступы и астма, которая не контролируется, — сигнал: базисную терапию пора пересмотреть. Как понять, что астма ухудшается — важно вовремя заметить и не откладывать визит к врачу.</w:t>
      </w:r>
    </w:p>
    <w:p>
      <w:r>
        <w:rPr>
          <w:b w:val="0"/>
          <w:i w:val="0"/>
          <w:sz w:val="22"/>
        </w:rPr>
        <w:t>Не откладывайте обращение за помощью при выраженной одышке, затруднении речи, спутанности сознания, синюшности губ или повторной потребности в ингаляторе через короткое время. Обострение означает, что контроль астмы может быть недостаточным и терапию необходимо пересмотреть с врачом.</w:t>
      </w:r>
    </w:p>
    <w:p>
      <w:pPr>
        <w:pStyle w:val="Heading1"/>
      </w:pPr>
      <w:r>
        <w:rPr>
          <w:color w:val="000000"/>
        </w:rPr>
        <w:t>Сколько раз можно использовать ингалятор?</w:t>
      </w:r>
    </w:p>
    <w:p>
      <w:r>
        <w:rPr>
          <w:b w:val="0"/>
          <w:i w:val="0"/>
          <w:sz w:val="22"/>
        </w:rPr>
        <w:t>Сколько раз можно использовать ингалятор — для базисной терапии или для снятия симптомов — зависит от конкретного препарата, его дозировки, возраста и вашего персонального плана лечения.</w:t>
      </w:r>
    </w:p>
    <w:p>
      <w:r>
        <w:rPr>
          <w:b w:val="0"/>
          <w:i w:val="0"/>
          <w:sz w:val="22"/>
        </w:rPr>
        <w:t>Не увеличивайте дозу сами и не используйте ингалятор «на всякий случай». Если часто нужен ингалятор или вы замечаете: «сальбутамол нужен часто», «ингалятор нужен каждый день» — это повод как можно скорее связаться с врачом.</w:t>
      </w:r>
    </w:p>
    <w:p>
      <w:r>
        <w:rPr>
          <w:b w:val="0"/>
          <w:i w:val="0"/>
          <w:sz w:val="22"/>
        </w:rPr>
        <w:t>Что делать, если сальбутамол нужен чаще обычного? Частое использование бронхолитика или частое использование ингалятора говорит о том, что контроль астмы недостаточен. Если бронхолитик помогает ненадолго, бронхолитик не помогает как раньше или ингалятор помогает ненадолго — нужно проверить базисную терапию, технику ингаляции и назначенную схему.</w:t>
      </w:r>
    </w:p>
    <w:p>
      <w:r>
        <w:rPr>
          <w:b w:val="0"/>
          <w:i w:val="0"/>
          <w:sz w:val="22"/>
        </w:rPr>
        <w:t>Если приступы астмы повторяются, приступы случаются несмотря на ингалятор — это сигнал пересмотреть лечение. Как снизить потребность в скоропомощном ингаляторе? Обсудите с врачом переход на поддерживающую терапию с противовоспалительным компонентом.</w:t>
      </w:r>
    </w:p>
    <w:p>
      <w:r>
        <w:rPr>
          <w:b w:val="0"/>
          <w:i w:val="0"/>
          <w:sz w:val="22"/>
        </w:rPr>
        <w:t>Взрослым и подросткам не рекомендуют использовать только короткодействующий бронхолитик без противовоспалительной терапии с ингаляционными глюкокортикостероидами. Если ингалятор нужен часто — оцените вместе с врачом контроль астмы, технику ингаляции, триггеры и назначенную терапию.</w:t>
      </w:r>
    </w:p>
    <w:p>
      <w:pPr>
        <w:pStyle w:val="Heading1"/>
      </w:pPr>
      <w:r>
        <w:rPr>
          <w:color w:val="000000"/>
        </w:rPr>
        <w:t>Может ли аллергия перейти в астму?</w:t>
      </w:r>
    </w:p>
    <w:p>
      <w:r>
        <w:rPr>
          <w:b w:val="0"/>
          <w:i w:val="0"/>
          <w:sz w:val="22"/>
        </w:rPr>
        <w:t>Может ли аллергия перейти в астму? Напрямую — нет. Но аллергический ринит, чувствительность к аллергенам и наследственная предрасположенность могут быть связаны с повышенным риском развития бронхиальной астмы.</w:t>
      </w:r>
    </w:p>
    <w:p>
      <w:r>
        <w:rPr>
          <w:b w:val="0"/>
          <w:i w:val="0"/>
          <w:sz w:val="22"/>
        </w:rPr>
        <w:t>Если вы замечаете аллергию и кашель, аллергию и одышку, кашель от пыли или кашель от животных — это может быть связано. Повторяющийся кашель весной, свистящее дыхание или одышка после контакта с аллергенами — повод пройти диагностику. Врач оценит характер симптомов, выявит возможные триггеры и определит, нужны ли обследования или лечение.</w:t>
      </w:r>
    </w:p>
    <w:p>
      <w:pPr>
        <w:pStyle w:val="Heading1"/>
      </w:pPr>
      <w:r>
        <w:rPr>
          <w:color w:val="000000"/>
        </w:rPr>
        <w:t>Как диагностируют астму и к какому врачу идти?</w:t>
      </w:r>
    </w:p>
    <w:p>
      <w:r>
        <w:rPr>
          <w:b w:val="0"/>
          <w:i w:val="0"/>
          <w:sz w:val="22"/>
        </w:rPr>
        <w:t>При подозрении на астму можно начать с терапевта, а также обратиться к аллергологу-иммунологу или пульмонологу. На приёме врач уточнит симптомы, их частоту и связь с возможными триггерами, соберёт историю болезни и при необходимости назначит обследования.</w:t>
      </w:r>
    </w:p>
    <w:p>
      <w:r>
        <w:rPr>
          <w:b w:val="0"/>
          <w:i w:val="0"/>
          <w:sz w:val="22"/>
        </w:rPr>
        <w:t>Диагностика астмы — комплексная: могут понадобиться спирометрия и другие функциональные исследования, оценка обратимости бронхиальной обструкции, аллергологическое обследование и исключение состояний с похожими симптомами.</w:t>
      </w:r>
    </w:p>
    <w:p>
      <w:pPr>
        <w:pStyle w:val="Heading1"/>
      </w:pPr>
      <w:r>
        <w:rPr>
          <w:color w:val="000000"/>
        </w:rPr>
        <w:t>Что можно подготовить до консультации, чтобы приём был продуктивнее?</w:t>
      </w:r>
    </w:p>
    <w:p>
      <w:r>
        <w:rPr>
          <w:b w:val="0"/>
          <w:i w:val="0"/>
          <w:sz w:val="22"/>
        </w:rPr>
        <w:t>Если у вас уже есть результаты обследований — данные спирометрии, общий анализ крови, результаты аллергопроб или заключения предыдущих врачей — соберите их и отправьте специалисту в чат заранее.</w:t>
      </w:r>
    </w:p>
    <w:p>
      <w:r>
        <w:rPr>
          <w:b w:val="0"/>
          <w:i w:val="0"/>
          <w:sz w:val="22"/>
        </w:rPr>
        <w:t>Также полезно заранее выписать основные симптомы: их частоту, интенсивность и ситуации, в которых они усиливаются (физическая нагрузка, контакт с аллергенами, инфекции, стресс). Отметьте, есть ли случаи астмы у близких родственников. Специалист изучит материалы до консультации — так вы потратите время приёма на разбор именно вашего случая и составление плана действий.</w:t>
      </w:r>
    </w:p>
    <w:p>
      <w:r>
        <w:rPr>
          <w:b w:val="0"/>
          <w:i w:val="0"/>
          <w:sz w:val="22"/>
        </w:rPr>
        <w:t>Конкретный перечень анализов лучше уточнить у врача индивидуально — самостоятельная сдача тестов без назначения не всегда оправдана. Итоговый список определит терапевт, аллерголог-иммунолог или пульмонолог на основе собранных данных.</w:t>
      </w:r>
    </w:p>
    <w:p>
      <w:pPr>
        <w:pStyle w:val="Heading1"/>
      </w:pPr>
      <w:r>
        <w:rPr>
          <w:color w:val="000000"/>
        </w:rPr>
        <w:t>Что значит неконтролируемая астма и чем её лечить?</w:t>
      </w:r>
    </w:p>
    <w:p>
      <w:r>
        <w:rPr>
          <w:b w:val="0"/>
          <w:i w:val="0"/>
          <w:sz w:val="22"/>
        </w:rPr>
        <w:t>Неконтролируемая астма — это ситуация, когда симптомы возникают часто, ограничивают обычную активность, будят ночью, требуют частого применения бронхолитика или сопровождаются обострениями. Это не значит, что лечение «не работает навсегда». Это сигнал: пора проверить диагноз, триггеры, технику ингаляции и схему терапии.</w:t>
      </w:r>
    </w:p>
    <w:p>
      <w:r>
        <w:rPr>
          <w:b w:val="0"/>
          <w:i w:val="0"/>
          <w:sz w:val="22"/>
        </w:rPr>
        <w:t>Как понять, что астма ухудшается? Если ингалятор нужен каждый день, приступы астмы повторяются каждую неделю, а частое использование ингалятора стало нормой — контроль потерян. Лечение астмы подбирает врач: оно направлено не только на снятие симптомов, но и на контроль воспаления в дыхательных путях. Не меняйте схему самостоятельно — обсудите со специалистом, почему симптомы сохраняются, и получите персональный план действий на случай ухудшения.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