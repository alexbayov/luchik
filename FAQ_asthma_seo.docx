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Дополнительные вопросы и ответы</w:t>
      </w:r>
    </w:p>
    <w:p>
      <w:pPr>
        <w:pStyle w:val="Heading1"/>
      </w:pPr>
      <w:r>
        <w:rPr>
          <w:color w:val="000000"/>
        </w:rPr>
        <w:t>Может ли быть астма без приступов удушья?</w:t>
      </w:r>
    </w:p>
    <w:p>
      <w:r>
        <w:rPr>
          <w:b w:val="0"/>
          <w:i w:val="0"/>
          <w:sz w:val="22"/>
        </w:rPr>
        <w:t>Да. Астма без приступов удушья встречается нередко. У некоторых людей астма проявляется только кашлем — затяжным или повторяющимся, без явных приступов. Другие ведущие симптомы: свистящее дыхание, одышка при нагрузке, чувство заложенности в груди, ночные пробуждения.</w:t>
      </w:r>
    </w:p>
    <w:p>
      <w:r>
        <w:rPr>
          <w:b w:val="0"/>
          <w:i w:val="0"/>
          <w:sz w:val="22"/>
        </w:rPr>
        <w:t>Как отличить астму от обычного кашля? Если кашель долго не проходит, повторяется без температуры, усиливается после бега, на холоде или после контакта с пылью и животными — это может быть астматический кашель. Бронхиальный кашель и свист в груди/бронхах — частые первые признаки, которые легко спутать с простудой.</w:t>
      </w:r>
    </w:p>
    <w:p>
      <w:r>
        <w:rPr>
          <w:b w:val="0"/>
          <w:i w:val="0"/>
          <w:sz w:val="22"/>
        </w:rPr>
        <w:t>Может ли быть астма без хрипов? Да, и это не редкость — особенно на ранних стадиях.</w:t>
      </w:r>
    </w:p>
    <w:p>
      <w:r>
        <w:rPr>
          <w:b w:val="0"/>
          <w:i w:val="0"/>
          <w:sz w:val="22"/>
        </w:rPr>
        <w:t>Эти же симптомы встречаются и при других заболеваниях, поэтому диагноз ставит врач. Он сопоставит жалобы и историю болезни с результатами обследований — в том числе спирометрии. Это ключевой метод оценки функции дыхания при подозрении на астму.</w:t>
      </w:r>
    </w:p>
    <w:p>
      <w:pPr>
        <w:pStyle w:val="Heading1"/>
      </w:pPr>
      <w:r>
        <w:rPr>
          <w:color w:val="000000"/>
        </w:rPr>
        <w:t>Почему при астме просыпаются ночью?</w:t>
      </w:r>
    </w:p>
    <w:p>
      <w:r>
        <w:rPr>
          <w:b w:val="0"/>
          <w:i w:val="0"/>
          <w:sz w:val="22"/>
        </w:rPr>
        <w:t>Если вы просыпаетесь от кашля, задыхаетесь ночью или просыпаетесь от нехватки воздуха — скорее всего, астма контролируется недостаточно. Ночные симптомы астмы и ночные пробуждения не стоит считать нормой или просто «пережидать».</w:t>
      </w:r>
    </w:p>
    <w:p>
      <w:r>
        <w:rPr>
          <w:b w:val="0"/>
          <w:i w:val="0"/>
          <w:sz w:val="22"/>
        </w:rPr>
        <w:t>Одышка ночью, кашель по ночам и удушье ночью — признаки того, что воспаление в дыхательных путях не подавлено. Причиной могут быть контакт с аллергенами, инфекция, холодный воздух, физическая нагрузка или неподходящая схема терапии.</w:t>
      </w:r>
    </w:p>
    <w:p>
      <w:r>
        <w:rPr>
          <w:b w:val="0"/>
          <w:i w:val="0"/>
          <w:sz w:val="22"/>
        </w:rPr>
        <w:t>Запишите, как часто возникают симптомы и как часто нужен ингалятор — это поможет врачу оценить контроль бронхиальной астмы и подобрать правильное лечение.</w:t>
      </w:r>
    </w:p>
    <w:p>
      <w:pPr>
        <w:pStyle w:val="Heading1"/>
      </w:pPr>
      <w:r>
        <w:rPr>
          <w:color w:val="000000"/>
        </w:rPr>
        <w:t>Что такое обострение астмы и что делать при приступе?</w:t>
      </w:r>
    </w:p>
    <w:p>
      <w:r>
        <w:rPr>
          <w:b w:val="0"/>
          <w:i w:val="0"/>
          <w:sz w:val="22"/>
        </w:rPr>
        <w:t>Обострение астмы — это ухудшение состояния: нарастают одышка, кашель, свистящие хрипы, чувство стеснения в груди, может расти потребность в ингаляторе.</w:t>
      </w:r>
    </w:p>
    <w:p>
      <w:r>
        <w:rPr>
          <w:b w:val="0"/>
          <w:i w:val="0"/>
          <w:sz w:val="22"/>
        </w:rPr>
        <w:t>Астматический приступ — острый эпизод выраженного затруднения дыхания. Он может быть проявлением обострения. Если вас интересует, чем приступ отличается от обострения: приступ — это острый эпизод, обострение — более длительное ухудшение, которое может включать несколько приступов.</w:t>
      </w:r>
    </w:p>
    <w:p>
      <w:r>
        <w:rPr>
          <w:b w:val="0"/>
          <w:i w:val="0"/>
          <w:sz w:val="22"/>
        </w:rPr>
        <w:t>При приступе астмы что делать:</w:t>
      </w:r>
    </w:p>
    <w:p>
      <w:pPr>
        <w:pStyle w:val="ListBullet"/>
      </w:pPr>
      <w:r>
        <w:t>Сядьте прямо, не ложитесь</w:t>
      </w:r>
    </w:p>
    <w:p>
      <w:pPr>
        <w:pStyle w:val="ListBullet"/>
      </w:pPr>
      <w:r>
        <w:t>Исключите контакт с возможным триггером</w:t>
      </w:r>
    </w:p>
    <w:p>
      <w:pPr>
        <w:pStyle w:val="ListBullet"/>
      </w:pPr>
      <w:r>
        <w:t>Используйте ингалятор для снятия приступа — строго по плану, который вы составили с врачом</w:t>
      </w:r>
    </w:p>
    <w:p>
      <w:pPr>
        <w:pStyle w:val="ListBullet"/>
      </w:pPr>
      <w:r>
        <w:t>Если плана нет, симптомы нарастают или облегчение не приходит — вызывайте скорую: 103 или 112</w:t>
      </w:r>
    </w:p>
    <w:p>
      <w:r>
        <w:rPr>
          <w:b w:val="0"/>
          <w:i w:val="0"/>
          <w:sz w:val="22"/>
        </w:rPr>
        <w:t>Срочно нужна помощь, если:</w:t>
      </w:r>
    </w:p>
    <w:p>
      <w:pPr>
        <w:pStyle w:val="ListBullet"/>
      </w:pPr>
      <w:r>
        <w:t>вы задыхаетесь и не можете говорить полными фразами</w:t>
      </w:r>
    </w:p>
    <w:p>
      <w:pPr>
        <w:pStyle w:val="ListBullet"/>
      </w:pPr>
      <w:r>
        <w:t>губы или кожа синеют</w:t>
      </w:r>
    </w:p>
    <w:p>
      <w:pPr>
        <w:pStyle w:val="ListBullet"/>
      </w:pPr>
      <w:r>
        <w:t>астма: тяжело дышать, и симптомы быстро усиливаются</w:t>
      </w:r>
    </w:p>
    <w:p>
      <w:pPr>
        <w:pStyle w:val="ListBullet"/>
      </w:pPr>
      <w:r>
        <w:t>препарат не помогает, а потребность в ингаляторе повторяется через короткое время</w:t>
      </w:r>
    </w:p>
    <w:p>
      <w:r>
        <w:rPr>
          <w:b w:val="0"/>
          <w:i w:val="0"/>
          <w:sz w:val="22"/>
        </w:rPr>
        <w:t>Если вашему плану лечения больше трёх лет — запишитесь к врачу и составьте новый. Повторяющиеся приступы и астма, которая не контролируется, — сигнал: базисную терапию пора пересмотреть. Профилактика обострений астмы начинается с того, чтобы не игнорировать эти сигналы.</w:t>
      </w:r>
    </w:p>
    <w:p>
      <w:pPr>
        <w:pStyle w:val="Heading1"/>
      </w:pPr>
      <w:r>
        <w:rPr>
          <w:color w:val="000000"/>
        </w:rPr>
        <w:t>Сколько раз можно использовать ингалятор?</w:t>
      </w:r>
    </w:p>
    <w:p>
      <w:r>
        <w:rPr>
          <w:b w:val="0"/>
          <w:i w:val="0"/>
          <w:sz w:val="22"/>
        </w:rPr>
        <w:t>Сколько раз можно использовать ингалятор — для базисной терапии или для снятия симптомов — зависит от конкретного препарата, дозировки, возраста и вашего личного плана лечения.</w:t>
      </w:r>
    </w:p>
    <w:p>
      <w:r>
        <w:rPr>
          <w:b w:val="0"/>
          <w:i w:val="0"/>
          <w:sz w:val="22"/>
        </w:rPr>
        <w:t>Не увеличивайте дозу сами и не используйте ингалятор «на всякий случай». Если ингалятор нужен каждый день или часто нужен ингалятор — это повод как можно скорее связаться с врачом.</w:t>
      </w:r>
    </w:p>
    <w:p>
      <w:r>
        <w:rPr>
          <w:b w:val="0"/>
          <w:i w:val="0"/>
          <w:sz w:val="22"/>
        </w:rPr>
        <w:t>Что делать, если сальбутамол нужен чаще обычного? Если ингалятор помогает ненадолго или приступы повторяются несмотря на ингалятор — значит, бронхолитик помогает ненадолго, а контроль астмы недостаточен. Частое использование бронхолитика или частое использование ингалятора говорит о том, что нужно проверить базисную терапию астмы, технику ингаляции и назначенную схему.</w:t>
      </w:r>
    </w:p>
    <w:p>
      <w:r>
        <w:rPr>
          <w:b w:val="0"/>
          <w:i w:val="0"/>
          <w:sz w:val="22"/>
        </w:rPr>
        <w:t>Взрослым и подросткам не рекомендуют использовать только короткодействующий бронхолитик без противовоспалительной терапии — например, ингаляционных глюкокортикостероидов (ИГКС). Обсудите со специалистом, какие ингаляторы при астме и препараты при астме подходят именно вам.</w:t>
      </w:r>
    </w:p>
    <w:p>
      <w:pPr>
        <w:pStyle w:val="Heading1"/>
      </w:pPr>
      <w:r>
        <w:rPr>
          <w:color w:val="000000"/>
        </w:rPr>
        <w:t>Может ли аллергия перейти в астму?</w:t>
      </w:r>
    </w:p>
    <w:p>
      <w:r>
        <w:rPr>
          <w:b w:val="0"/>
          <w:i w:val="0"/>
          <w:sz w:val="22"/>
        </w:rPr>
        <w:t>Может ли аллергия перейти в астму? Напрямую — нет. Но аллергический ринит, чувствительность к аллергенам и наследственная предрасположенность повышают риск развития бронхиальной астмы.</w:t>
      </w:r>
    </w:p>
    <w:p>
      <w:r>
        <w:rPr>
          <w:b w:val="0"/>
          <w:i w:val="0"/>
          <w:sz w:val="22"/>
        </w:rPr>
        <w:t>Если вы замечаете аллергию и кашель, аллергию и одышку — это может быть связано. Кашель весной, кашель от пыли или кашель от животных в сочетании со свистящим дыханием — повод пройти диагностику. Астма и аллергия часто идут рука об руку, но решение, нужно ли лечение, принимает врач.</w:t>
      </w:r>
    </w:p>
    <w:p>
      <w:r>
        <w:rPr>
          <w:b w:val="0"/>
          <w:i w:val="0"/>
          <w:sz w:val="22"/>
        </w:rPr>
        <w:t>Врач оценит характер симптомов, выявит возможные триггеры и определит, нужны ли обследования или лечение.</w:t>
      </w:r>
    </w:p>
    <w:p>
      <w:pPr>
        <w:pStyle w:val="Heading1"/>
      </w:pPr>
      <w:r>
        <w:rPr>
          <w:color w:val="000000"/>
        </w:rPr>
        <w:t>Как диагностируют астму и к какому врачу идти?</w:t>
      </w:r>
    </w:p>
    <w:p>
      <w:r>
        <w:rPr>
          <w:b w:val="0"/>
          <w:i w:val="0"/>
          <w:sz w:val="22"/>
        </w:rPr>
        <w:t>К какому врачу идти при астме? Можно начать с терапевта, а также обратиться к аллергологу или пульмонологу. Если врач при одышке или врач при свистящем дыхании нужен срочно — начните с терапевта.</w:t>
      </w:r>
    </w:p>
    <w:p>
      <w:r>
        <w:rPr>
          <w:b w:val="0"/>
          <w:i w:val="0"/>
          <w:sz w:val="22"/>
        </w:rPr>
        <w:t>Как диагностируют астму? На приёме врач уточнит симптомы, их частоту и связь с возможными триггерами, соберёт историю болезни и при необходимости назначит обследования.</w:t>
      </w:r>
    </w:p>
    <w:p>
      <w:r>
        <w:rPr>
          <w:b w:val="0"/>
          <w:i w:val="0"/>
          <w:sz w:val="22"/>
        </w:rPr>
        <w:t>Обследование при астме — комплексное. Могут понадобиться:</w:t>
      </w:r>
    </w:p>
    <w:p>
      <w:pPr>
        <w:pStyle w:val="ListBullet"/>
      </w:pPr>
      <w:r>
        <w:t>Спирометрия при астме — ключевое исследование функции внешнего дыхания</w:t>
      </w:r>
    </w:p>
    <w:p>
      <w:pPr>
        <w:pStyle w:val="ListBullet"/>
      </w:pPr>
      <w:r>
        <w:t>Пикфлоуметрия — для самоконтроля в динамике</w:t>
      </w:r>
    </w:p>
    <w:p>
      <w:pPr>
        <w:pStyle w:val="ListBullet"/>
      </w:pPr>
      <w:r>
        <w:t>Оценка обратимости бронхиальной обструкции</w:t>
      </w:r>
    </w:p>
    <w:p>
      <w:pPr>
        <w:pStyle w:val="ListBullet"/>
      </w:pPr>
      <w:r>
        <w:t>Аллергологическое обследование</w:t>
      </w:r>
    </w:p>
    <w:p>
      <w:pPr>
        <w:pStyle w:val="ListBullet"/>
      </w:pPr>
      <w:r>
        <w:t>Исключение состояний с похожими симптомами</w:t>
      </w:r>
    </w:p>
    <w:p>
      <w:r>
        <w:rPr>
          <w:b w:val="0"/>
          <w:i w:val="0"/>
          <w:sz w:val="22"/>
        </w:rPr>
        <w:t>Как проверить астму или пройти тест на астму — подскажет врач. Не сдавайте специфические анализы самостоятельно без назначения: итоговый список определит терапевт, аллерголог-иммунолог или пульмонолог.</w:t>
      </w:r>
    </w:p>
    <w:p>
      <w:pPr>
        <w:pStyle w:val="Heading1"/>
      </w:pPr>
      <w:r>
        <w:rPr>
          <w:color w:val="000000"/>
        </w:rPr>
        <w:t>Что можно подготовить до консультации, чтобы приём был продуктивнее?</w:t>
      </w:r>
    </w:p>
    <w:p>
      <w:r>
        <w:rPr>
          <w:b w:val="0"/>
          <w:i w:val="0"/>
          <w:sz w:val="22"/>
        </w:rPr>
        <w:t>Как подготовиться к визиту к врачу при астме? Соберите всё, что уже есть: данные спирометрии, общий анализ крови, результаты аллергопроб или заключения предыдущих врачей — и отправьте специалисту в чат заранее.</w:t>
      </w:r>
    </w:p>
    <w:p>
      <w:r>
        <w:rPr>
          <w:b w:val="0"/>
          <w:i w:val="0"/>
          <w:sz w:val="22"/>
        </w:rPr>
        <w:t>Заранее выпишите основные симптомы: их частоту, интенсивность и ситуации, в которых они усиливаются (физическая нагрузка, контакт с аллергенами, инфекции, стресс). Отметьте, есть ли случаи астмы у близких родственников.</w:t>
      </w:r>
    </w:p>
    <w:p>
      <w:r>
        <w:rPr>
          <w:b w:val="0"/>
          <w:i w:val="0"/>
          <w:sz w:val="22"/>
        </w:rPr>
        <w:t>Дневник симптомов астмы — отличный инструмент: запишите, как часто возникают симптомы и как часто нужен ингалятор. Можно использовать опросник контроля астмы — он поможет врачу быстро оценить ситуацию.</w:t>
      </w:r>
    </w:p>
    <w:p>
      <w:r>
        <w:rPr>
          <w:b w:val="0"/>
          <w:i w:val="0"/>
          <w:sz w:val="22"/>
        </w:rPr>
        <w:t>Подумайте, какие вопросы задать врачу при астме — запишите их заранее. Специалист изучит материалы до консультации — так вы потратите время приёма на разбор именно вашего случая и составление плана действий.</w:t>
      </w:r>
    </w:p>
    <w:p>
      <w:pPr>
        <w:pStyle w:val="Heading1"/>
      </w:pPr>
      <w:r>
        <w:rPr>
          <w:color w:val="000000"/>
        </w:rPr>
        <w:t>Что значит неконтролируемая астма и чем её лечить?</w:t>
      </w:r>
    </w:p>
    <w:p>
      <w:r>
        <w:rPr>
          <w:b w:val="0"/>
          <w:i w:val="0"/>
          <w:sz w:val="22"/>
        </w:rPr>
        <w:t>Что значит неконтролируемая астма? Это ситуация, когда симптомы возникают часто, ограничивают обычную активность, будят ночью, требуют частого применения бронхолитика или сопровождаются обострениями.</w:t>
      </w:r>
    </w:p>
    <w:p>
      <w:r>
        <w:rPr>
          <w:b w:val="0"/>
          <w:i w:val="0"/>
          <w:sz w:val="22"/>
        </w:rPr>
        <w:t>Как понять, что астма не под контролем?</w:t>
      </w:r>
    </w:p>
    <w:p>
      <w:pPr>
        <w:pStyle w:val="ListBullet"/>
      </w:pPr>
      <w:r>
        <w:t>Ингалятор нужен каждый день или несколько раз в день</w:t>
      </w:r>
    </w:p>
    <w:p>
      <w:pPr>
        <w:pStyle w:val="ListBullet"/>
      </w:pPr>
      <w:r>
        <w:t>Приступы астмы повторяются каждую неделю</w:t>
      </w:r>
    </w:p>
    <w:p>
      <w:pPr>
        <w:pStyle w:val="ListBullet"/>
      </w:pPr>
      <w:r>
        <w:t>Ночные симптомы не дают спать</w:t>
      </w:r>
    </w:p>
    <w:p>
      <w:pPr>
        <w:pStyle w:val="ListBullet"/>
      </w:pPr>
      <w:r>
        <w:t>Одышка и кашель мешают обычной активности</w:t>
      </w:r>
    </w:p>
    <w:p>
      <w:pPr>
        <w:pStyle w:val="ListBullet"/>
      </w:pPr>
      <w:r>
        <w:t>Астма ухудшается — симптомы нарастают</w:t>
      </w:r>
    </w:p>
    <w:p>
      <w:r>
        <w:rPr>
          <w:b w:val="0"/>
          <w:i w:val="0"/>
          <w:sz w:val="22"/>
        </w:rPr>
        <w:t>Это не значит, что лечение «не работает навсегда». Это сигнал: пора проверить диагноз, триггеры, технику ингаляции и схему терапии.</w:t>
      </w:r>
    </w:p>
    <w:p>
      <w:r>
        <w:rPr>
          <w:b w:val="0"/>
          <w:i w:val="0"/>
          <w:sz w:val="22"/>
        </w:rPr>
        <w:t>Лечение бронхиальной астмы подбирает врач. Современное лечение астмы направлено не только на купирование приступа, но и на контроль воспаления в дыхательных путях. Базисная терапия включает противовоспалительную терапию — чаще всего ингаляционные стероиды при астме (ИГКС). Не меняйте схему самостоятельно — обсудите со специалистом, почему симптомы сохраняются, и получите персональный план действий.</w:t>
      </w:r>
    </w:p>
    <w:p>
      <w:r>
        <w:rPr>
          <w:b w:val="0"/>
          <w:i w:val="0"/>
          <w:sz w:val="22"/>
        </w:rPr>
        <w:t>Можно ли контролировать астму? Да. Астма не должна мешать жить — при правильной поддерживающей терапии и контроле симптомов качество жизни не страдает. Современные рекомендации по астме (GINA) подтверждают: грамотное лечение позволяет держать заболевание под контролем.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